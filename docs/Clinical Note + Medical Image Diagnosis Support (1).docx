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C18C4" w14:textId="0B4EE775" w:rsidR="003557FA" w:rsidRDefault="003557FA" w:rsidP="003557FA">
      <w:pPr>
        <w:pStyle w:val="ListBullet"/>
        <w:numPr>
          <w:ilvl w:val="0"/>
          <w:numId w:val="0"/>
        </w:numPr>
        <w:jc w:val="center"/>
      </w:pPr>
    </w:p>
    <w:p w14:paraId="291623C4" w14:textId="09757C33" w:rsidR="003557FA" w:rsidRPr="00E21748" w:rsidRDefault="00E21748" w:rsidP="005D0827">
      <w:pPr>
        <w:pStyle w:val="ListBullet"/>
        <w:numPr>
          <w:ilvl w:val="0"/>
          <w:numId w:val="0"/>
        </w:numPr>
        <w:jc w:val="center"/>
        <w:rPr>
          <w:b/>
          <w:bCs/>
          <w:sz w:val="36"/>
          <w:szCs w:val="36"/>
        </w:rPr>
      </w:pPr>
      <w:r>
        <w:rPr>
          <w:b/>
          <w:bCs/>
          <w:sz w:val="36"/>
          <w:szCs w:val="36"/>
        </w:rPr>
        <w:t>Clinical Note + Medical Image Diagnosis Support</w:t>
      </w:r>
    </w:p>
    <w:p w14:paraId="2C3B0489" w14:textId="77777777" w:rsidR="003557FA" w:rsidRDefault="003557FA" w:rsidP="006033D3">
      <w:pPr>
        <w:pStyle w:val="ListBullet"/>
        <w:numPr>
          <w:ilvl w:val="0"/>
          <w:numId w:val="0"/>
        </w:numPr>
      </w:pPr>
    </w:p>
    <w:p w14:paraId="303A12C5" w14:textId="43253FE0" w:rsidR="003557FA" w:rsidRPr="0034787E" w:rsidRDefault="003557FA" w:rsidP="0034787E">
      <w:pPr>
        <w:pStyle w:val="ListBullet"/>
        <w:numPr>
          <w:ilvl w:val="0"/>
          <w:numId w:val="10"/>
        </w:numPr>
        <w:rPr>
          <w:b/>
          <w:bCs/>
          <w:sz w:val="28"/>
          <w:szCs w:val="28"/>
        </w:rPr>
      </w:pPr>
      <w:r w:rsidRPr="0034787E">
        <w:rPr>
          <w:b/>
          <w:bCs/>
          <w:sz w:val="28"/>
          <w:szCs w:val="28"/>
        </w:rPr>
        <w:t>Introduction</w:t>
      </w:r>
    </w:p>
    <w:p w14:paraId="164AD487" w14:textId="77777777" w:rsidR="0034787E" w:rsidRPr="0034787E" w:rsidRDefault="0034787E" w:rsidP="0034787E">
      <w:pPr>
        <w:pStyle w:val="ListBullet"/>
        <w:numPr>
          <w:ilvl w:val="0"/>
          <w:numId w:val="0"/>
        </w:numPr>
        <w:ind w:left="360" w:hanging="360"/>
        <w:rPr>
          <w:b/>
          <w:bCs/>
          <w:sz w:val="24"/>
          <w:szCs w:val="24"/>
        </w:rPr>
      </w:pPr>
    </w:p>
    <w:p w14:paraId="3EEEED01" w14:textId="77777777" w:rsidR="003557FA" w:rsidRPr="00951379" w:rsidRDefault="003557FA" w:rsidP="006033D3">
      <w:pPr>
        <w:pStyle w:val="ListBullet"/>
        <w:numPr>
          <w:ilvl w:val="0"/>
          <w:numId w:val="0"/>
        </w:numPr>
        <w:rPr>
          <w:sz w:val="24"/>
          <w:szCs w:val="24"/>
        </w:rPr>
      </w:pPr>
      <w:r w:rsidRPr="00951379">
        <w:rPr>
          <w:sz w:val="24"/>
          <w:szCs w:val="24"/>
        </w:rPr>
        <w:t>The rapid growth of medical data and imaging technologies has significantly increased the workload on healthcare professionals. Radiologists and physicians must analyze medical images and document clinical findings accurately and efficiently. However, manual analysis and documentation processes are often time-consuming and prone to inconsistencies.</w:t>
      </w:r>
    </w:p>
    <w:p w14:paraId="6F07063E" w14:textId="77777777" w:rsidR="003557FA" w:rsidRPr="00951379" w:rsidRDefault="003557FA" w:rsidP="006033D3">
      <w:pPr>
        <w:pStyle w:val="ListBullet"/>
        <w:numPr>
          <w:ilvl w:val="0"/>
          <w:numId w:val="0"/>
        </w:numPr>
        <w:rPr>
          <w:sz w:val="24"/>
          <w:szCs w:val="24"/>
        </w:rPr>
      </w:pPr>
    </w:p>
    <w:p w14:paraId="7B877247" w14:textId="77777777" w:rsidR="003557FA" w:rsidRPr="00951379" w:rsidRDefault="003557FA" w:rsidP="006033D3">
      <w:pPr>
        <w:pStyle w:val="ListBullet"/>
        <w:numPr>
          <w:ilvl w:val="0"/>
          <w:numId w:val="0"/>
        </w:numPr>
        <w:rPr>
          <w:sz w:val="24"/>
          <w:szCs w:val="24"/>
        </w:rPr>
      </w:pPr>
      <w:r w:rsidRPr="00951379">
        <w:rPr>
          <w:sz w:val="24"/>
          <w:szCs w:val="24"/>
        </w:rPr>
        <w:t>Recent advances in Artificial Intelligence (AI), particularly in deep learning for medical image analysis, have shown promising potential in assisting healthcare professionals by automating parts of the diagnostic workflow. AI-based systems can analyze medical images, detect abnormalities, and provide decision-support insights that enhance the accuracy and efficiency of medical diagnosis.</w:t>
      </w:r>
    </w:p>
    <w:p w14:paraId="16381471" w14:textId="77777777" w:rsidR="003557FA" w:rsidRPr="00951379" w:rsidRDefault="003557FA" w:rsidP="006033D3">
      <w:pPr>
        <w:pStyle w:val="ListBullet"/>
        <w:numPr>
          <w:ilvl w:val="0"/>
          <w:numId w:val="0"/>
        </w:numPr>
        <w:rPr>
          <w:sz w:val="24"/>
          <w:szCs w:val="24"/>
        </w:rPr>
      </w:pPr>
    </w:p>
    <w:p w14:paraId="0074F644" w14:textId="77777777" w:rsidR="003557FA" w:rsidRPr="00951379" w:rsidRDefault="003557FA" w:rsidP="006033D3">
      <w:pPr>
        <w:pStyle w:val="ListBullet"/>
        <w:numPr>
          <w:ilvl w:val="0"/>
          <w:numId w:val="0"/>
        </w:numPr>
        <w:rPr>
          <w:sz w:val="24"/>
          <w:szCs w:val="24"/>
        </w:rPr>
      </w:pPr>
      <w:r w:rsidRPr="00951379">
        <w:rPr>
          <w:sz w:val="24"/>
          <w:szCs w:val="24"/>
        </w:rPr>
        <w:t>This project proposes the development of an intelligent medical support system that integrates mobile technology, web platforms, backend services, and artificial intelligence to assist doctors in analyzing X-ray images and documenting clinical observations.</w:t>
      </w:r>
    </w:p>
    <w:p w14:paraId="22183F8F" w14:textId="77777777" w:rsidR="003557FA" w:rsidRPr="00951379" w:rsidRDefault="003557FA" w:rsidP="006033D3">
      <w:pPr>
        <w:pStyle w:val="ListBullet"/>
        <w:numPr>
          <w:ilvl w:val="0"/>
          <w:numId w:val="0"/>
        </w:numPr>
        <w:rPr>
          <w:sz w:val="24"/>
          <w:szCs w:val="24"/>
        </w:rPr>
      </w:pPr>
    </w:p>
    <w:p w14:paraId="174B14EA" w14:textId="77777777" w:rsidR="003557FA" w:rsidRPr="00951379" w:rsidRDefault="003557FA" w:rsidP="006033D3">
      <w:pPr>
        <w:pStyle w:val="ListBullet"/>
        <w:numPr>
          <w:ilvl w:val="0"/>
          <w:numId w:val="0"/>
        </w:numPr>
        <w:rPr>
          <w:sz w:val="24"/>
          <w:szCs w:val="24"/>
        </w:rPr>
      </w:pPr>
      <w:r w:rsidRPr="00951379">
        <w:rPr>
          <w:sz w:val="24"/>
          <w:szCs w:val="24"/>
        </w:rPr>
        <w:t>The system will allow medical professionals to upload X-ray images through a mobile application, analyze them using AI models, and manage patient cases through a web-based dashboard. The platform aims to improve workflow efficiency, support clinical decision-making, and enhance the quality of medical documentation.</w:t>
      </w:r>
    </w:p>
    <w:p w14:paraId="3BF762ED" w14:textId="77777777" w:rsidR="003557FA" w:rsidRPr="00951379" w:rsidRDefault="003557FA" w:rsidP="006033D3">
      <w:pPr>
        <w:pStyle w:val="ListBullet"/>
        <w:numPr>
          <w:ilvl w:val="0"/>
          <w:numId w:val="0"/>
        </w:numPr>
        <w:rPr>
          <w:sz w:val="24"/>
          <w:szCs w:val="24"/>
        </w:rPr>
      </w:pPr>
    </w:p>
    <w:p w14:paraId="1C9AF16C" w14:textId="11284495" w:rsidR="003557FA" w:rsidRPr="0034787E" w:rsidRDefault="003557FA" w:rsidP="003557FA">
      <w:pPr>
        <w:pStyle w:val="ListBullet"/>
        <w:numPr>
          <w:ilvl w:val="0"/>
          <w:numId w:val="10"/>
        </w:numPr>
        <w:rPr>
          <w:b/>
          <w:bCs/>
          <w:sz w:val="28"/>
          <w:szCs w:val="28"/>
        </w:rPr>
      </w:pPr>
      <w:r w:rsidRPr="0034787E">
        <w:rPr>
          <w:b/>
          <w:bCs/>
          <w:sz w:val="28"/>
          <w:szCs w:val="28"/>
        </w:rPr>
        <w:t>Problem Statement</w:t>
      </w:r>
    </w:p>
    <w:p w14:paraId="7F2C6F1B" w14:textId="77777777" w:rsidR="003557FA" w:rsidRPr="00951379" w:rsidRDefault="003557FA" w:rsidP="006033D3">
      <w:pPr>
        <w:pStyle w:val="ListBullet"/>
        <w:numPr>
          <w:ilvl w:val="0"/>
          <w:numId w:val="0"/>
        </w:numPr>
        <w:rPr>
          <w:sz w:val="24"/>
          <w:szCs w:val="24"/>
        </w:rPr>
      </w:pPr>
    </w:p>
    <w:p w14:paraId="66AF6BD2" w14:textId="77777777" w:rsidR="003557FA" w:rsidRPr="00951379" w:rsidRDefault="003557FA" w:rsidP="006033D3">
      <w:pPr>
        <w:pStyle w:val="ListBullet"/>
        <w:numPr>
          <w:ilvl w:val="0"/>
          <w:numId w:val="0"/>
        </w:numPr>
        <w:rPr>
          <w:sz w:val="24"/>
          <w:szCs w:val="24"/>
        </w:rPr>
      </w:pPr>
      <w:r w:rsidRPr="00951379">
        <w:rPr>
          <w:sz w:val="24"/>
          <w:szCs w:val="24"/>
        </w:rPr>
        <w:t>Medical imaging plays a critical role in diagnosing a wide range of diseases. However, healthcare professionals often face several challenges, including:</w:t>
      </w:r>
    </w:p>
    <w:p w14:paraId="72C851A5" w14:textId="77777777" w:rsidR="003557FA" w:rsidRPr="00951379" w:rsidRDefault="003557FA" w:rsidP="006033D3">
      <w:pPr>
        <w:pStyle w:val="ListBullet"/>
        <w:numPr>
          <w:ilvl w:val="0"/>
          <w:numId w:val="0"/>
        </w:numPr>
        <w:rPr>
          <w:sz w:val="24"/>
          <w:szCs w:val="24"/>
        </w:rPr>
      </w:pPr>
    </w:p>
    <w:p w14:paraId="09F11889" w14:textId="50DBC50B" w:rsidR="003557FA" w:rsidRPr="0034787E" w:rsidRDefault="003557FA" w:rsidP="003557FA">
      <w:pPr>
        <w:pStyle w:val="ListBullet"/>
        <w:numPr>
          <w:ilvl w:val="0"/>
          <w:numId w:val="11"/>
        </w:numPr>
        <w:rPr>
          <w:b/>
          <w:bCs/>
          <w:sz w:val="24"/>
          <w:szCs w:val="24"/>
        </w:rPr>
      </w:pPr>
      <w:r w:rsidRPr="0034787E">
        <w:rPr>
          <w:b/>
          <w:bCs/>
          <w:sz w:val="24"/>
          <w:szCs w:val="24"/>
        </w:rPr>
        <w:t>Manual Image Interpretation</w:t>
      </w:r>
    </w:p>
    <w:p w14:paraId="01470156" w14:textId="77777777" w:rsidR="003557FA" w:rsidRPr="00951379" w:rsidRDefault="003557FA" w:rsidP="006033D3">
      <w:pPr>
        <w:pStyle w:val="ListBullet"/>
        <w:numPr>
          <w:ilvl w:val="0"/>
          <w:numId w:val="0"/>
        </w:numPr>
        <w:rPr>
          <w:sz w:val="24"/>
          <w:szCs w:val="24"/>
        </w:rPr>
      </w:pPr>
      <w:r w:rsidRPr="00951379">
        <w:rPr>
          <w:sz w:val="24"/>
          <w:szCs w:val="24"/>
        </w:rPr>
        <w:t>Interpreting medical images such as X-rays requires significant expertise and time, especially when dealing with a large number of cases.</w:t>
      </w:r>
    </w:p>
    <w:p w14:paraId="6AD5CFC8" w14:textId="77777777" w:rsidR="003557FA" w:rsidRPr="00951379" w:rsidRDefault="003557FA" w:rsidP="006033D3">
      <w:pPr>
        <w:pStyle w:val="ListBullet"/>
        <w:numPr>
          <w:ilvl w:val="0"/>
          <w:numId w:val="0"/>
        </w:numPr>
        <w:rPr>
          <w:sz w:val="24"/>
          <w:szCs w:val="24"/>
        </w:rPr>
      </w:pPr>
    </w:p>
    <w:p w14:paraId="27912574" w14:textId="5B3F53DD" w:rsidR="003557FA" w:rsidRPr="0034787E" w:rsidRDefault="003557FA" w:rsidP="003557FA">
      <w:pPr>
        <w:pStyle w:val="ListBullet"/>
        <w:numPr>
          <w:ilvl w:val="0"/>
          <w:numId w:val="11"/>
        </w:numPr>
        <w:rPr>
          <w:b/>
          <w:bCs/>
          <w:sz w:val="24"/>
          <w:szCs w:val="24"/>
        </w:rPr>
      </w:pPr>
      <w:r w:rsidRPr="0034787E">
        <w:rPr>
          <w:b/>
          <w:bCs/>
          <w:sz w:val="24"/>
          <w:szCs w:val="24"/>
        </w:rPr>
        <w:t>Time-Consuming Documentation</w:t>
      </w:r>
    </w:p>
    <w:p w14:paraId="0656A3B1" w14:textId="77777777" w:rsidR="003557FA" w:rsidRPr="00951379" w:rsidRDefault="003557FA" w:rsidP="006033D3">
      <w:pPr>
        <w:pStyle w:val="ListBullet"/>
        <w:numPr>
          <w:ilvl w:val="0"/>
          <w:numId w:val="0"/>
        </w:numPr>
        <w:rPr>
          <w:sz w:val="24"/>
          <w:szCs w:val="24"/>
        </w:rPr>
      </w:pPr>
      <w:r w:rsidRPr="00951379">
        <w:rPr>
          <w:sz w:val="24"/>
          <w:szCs w:val="24"/>
        </w:rPr>
        <w:t>Physicians must manually write detailed clinical notes and reports, which may reduce the time available for patient care.</w:t>
      </w:r>
    </w:p>
    <w:p w14:paraId="59C16281" w14:textId="77777777" w:rsidR="003557FA" w:rsidRPr="00951379" w:rsidRDefault="003557FA" w:rsidP="006033D3">
      <w:pPr>
        <w:pStyle w:val="ListBullet"/>
        <w:numPr>
          <w:ilvl w:val="0"/>
          <w:numId w:val="0"/>
        </w:numPr>
        <w:rPr>
          <w:sz w:val="24"/>
          <w:szCs w:val="24"/>
        </w:rPr>
      </w:pPr>
    </w:p>
    <w:p w14:paraId="6AECDB5B" w14:textId="27812379" w:rsidR="003557FA" w:rsidRPr="0034787E" w:rsidRDefault="003557FA" w:rsidP="003557FA">
      <w:pPr>
        <w:pStyle w:val="ListBullet"/>
        <w:numPr>
          <w:ilvl w:val="0"/>
          <w:numId w:val="11"/>
        </w:numPr>
        <w:rPr>
          <w:b/>
          <w:bCs/>
          <w:sz w:val="24"/>
          <w:szCs w:val="24"/>
        </w:rPr>
      </w:pPr>
      <w:r w:rsidRPr="0034787E">
        <w:rPr>
          <w:b/>
          <w:bCs/>
          <w:sz w:val="24"/>
          <w:szCs w:val="24"/>
        </w:rPr>
        <w:t>Fragmented Data Management</w:t>
      </w:r>
    </w:p>
    <w:p w14:paraId="1EB4050E" w14:textId="13D77695" w:rsidR="003557FA" w:rsidRPr="00951379" w:rsidRDefault="003557FA" w:rsidP="006033D3">
      <w:pPr>
        <w:pStyle w:val="ListBullet"/>
        <w:numPr>
          <w:ilvl w:val="0"/>
          <w:numId w:val="0"/>
        </w:numPr>
        <w:rPr>
          <w:sz w:val="24"/>
          <w:szCs w:val="24"/>
        </w:rPr>
      </w:pPr>
      <w:r w:rsidRPr="00951379">
        <w:rPr>
          <w:sz w:val="24"/>
          <w:szCs w:val="24"/>
        </w:rPr>
        <w:t>In many medical environments, patient information, medical images, and reports are stored across different systems, making it difficult to manage and retrieve information efficiently.</w:t>
      </w:r>
    </w:p>
    <w:p w14:paraId="7B32A979" w14:textId="77777777" w:rsidR="003557FA" w:rsidRPr="00951379" w:rsidRDefault="003557FA" w:rsidP="006033D3">
      <w:pPr>
        <w:pStyle w:val="ListBullet"/>
        <w:numPr>
          <w:ilvl w:val="0"/>
          <w:numId w:val="0"/>
        </w:numPr>
        <w:rPr>
          <w:sz w:val="24"/>
          <w:szCs w:val="24"/>
        </w:rPr>
      </w:pPr>
    </w:p>
    <w:p w14:paraId="619C7A6B" w14:textId="203A98CC" w:rsidR="003557FA" w:rsidRPr="007C50EE" w:rsidRDefault="003557FA" w:rsidP="003557FA">
      <w:pPr>
        <w:pStyle w:val="ListBullet"/>
        <w:numPr>
          <w:ilvl w:val="0"/>
          <w:numId w:val="11"/>
        </w:numPr>
        <w:rPr>
          <w:b/>
          <w:bCs/>
          <w:sz w:val="24"/>
          <w:szCs w:val="24"/>
        </w:rPr>
      </w:pPr>
      <w:r w:rsidRPr="007C50EE">
        <w:rPr>
          <w:b/>
          <w:bCs/>
          <w:sz w:val="24"/>
          <w:szCs w:val="24"/>
        </w:rPr>
        <w:t>Limited Access to Intelligent Diagnostic Support Tools</w:t>
      </w:r>
    </w:p>
    <w:p w14:paraId="18380ED3" w14:textId="4BECF50A" w:rsidR="003557FA" w:rsidRPr="00951379" w:rsidRDefault="003557FA" w:rsidP="006033D3">
      <w:pPr>
        <w:pStyle w:val="ListBullet"/>
        <w:numPr>
          <w:ilvl w:val="0"/>
          <w:numId w:val="0"/>
        </w:numPr>
        <w:rPr>
          <w:sz w:val="24"/>
          <w:szCs w:val="24"/>
        </w:rPr>
      </w:pPr>
      <w:r w:rsidRPr="00951379">
        <w:rPr>
          <w:sz w:val="24"/>
          <w:szCs w:val="24"/>
        </w:rPr>
        <w:t>Many healthcare facilities lack access to advanced AI-based tools that can assist in analyzing medical images.</w:t>
      </w:r>
    </w:p>
    <w:p w14:paraId="399D71B8" w14:textId="77777777" w:rsidR="003557FA" w:rsidRPr="00951379" w:rsidRDefault="003557FA" w:rsidP="006033D3">
      <w:pPr>
        <w:pStyle w:val="ListBullet"/>
        <w:numPr>
          <w:ilvl w:val="0"/>
          <w:numId w:val="0"/>
        </w:numPr>
        <w:rPr>
          <w:sz w:val="24"/>
          <w:szCs w:val="24"/>
        </w:rPr>
      </w:pPr>
    </w:p>
    <w:p w14:paraId="68207B1B" w14:textId="77777777" w:rsidR="003557FA" w:rsidRPr="00951379" w:rsidRDefault="003557FA" w:rsidP="006033D3">
      <w:pPr>
        <w:pStyle w:val="ListBullet"/>
        <w:numPr>
          <w:ilvl w:val="0"/>
          <w:numId w:val="0"/>
        </w:numPr>
        <w:rPr>
          <w:sz w:val="24"/>
          <w:szCs w:val="24"/>
        </w:rPr>
      </w:pPr>
      <w:r w:rsidRPr="00951379">
        <w:rPr>
          <w:sz w:val="24"/>
          <w:szCs w:val="24"/>
        </w:rPr>
        <w:t>These challenges highlight the need for a smart medical system capable of supporting doctors in image interpretation, clinical documentation, and medical data management.</w:t>
      </w:r>
    </w:p>
    <w:p w14:paraId="6AA6780C" w14:textId="77777777" w:rsidR="007C50EE" w:rsidRPr="00951379" w:rsidRDefault="007C50EE" w:rsidP="006033D3">
      <w:pPr>
        <w:pStyle w:val="ListBullet"/>
        <w:numPr>
          <w:ilvl w:val="0"/>
          <w:numId w:val="0"/>
        </w:numPr>
        <w:rPr>
          <w:sz w:val="24"/>
          <w:szCs w:val="24"/>
        </w:rPr>
      </w:pPr>
    </w:p>
    <w:p w14:paraId="2054F730" w14:textId="03049AA9" w:rsidR="003557FA" w:rsidRPr="005D0827" w:rsidRDefault="003557FA" w:rsidP="003557FA">
      <w:pPr>
        <w:pStyle w:val="ListBullet"/>
        <w:numPr>
          <w:ilvl w:val="0"/>
          <w:numId w:val="10"/>
        </w:numPr>
        <w:rPr>
          <w:b/>
          <w:bCs/>
          <w:sz w:val="28"/>
          <w:szCs w:val="28"/>
        </w:rPr>
      </w:pPr>
      <w:r w:rsidRPr="005D0827">
        <w:rPr>
          <w:b/>
          <w:bCs/>
          <w:sz w:val="28"/>
          <w:szCs w:val="28"/>
        </w:rPr>
        <w:t>Project Objectives</w:t>
      </w:r>
    </w:p>
    <w:p w14:paraId="769BA707" w14:textId="77777777" w:rsidR="003557FA" w:rsidRPr="00951379" w:rsidRDefault="003557FA" w:rsidP="006033D3">
      <w:pPr>
        <w:pStyle w:val="ListBullet"/>
        <w:numPr>
          <w:ilvl w:val="0"/>
          <w:numId w:val="0"/>
        </w:numPr>
        <w:rPr>
          <w:sz w:val="24"/>
          <w:szCs w:val="24"/>
        </w:rPr>
      </w:pPr>
    </w:p>
    <w:p w14:paraId="4C63B965" w14:textId="77777777" w:rsidR="003557FA" w:rsidRPr="00951379" w:rsidRDefault="003557FA" w:rsidP="006033D3">
      <w:pPr>
        <w:pStyle w:val="ListBullet"/>
        <w:numPr>
          <w:ilvl w:val="0"/>
          <w:numId w:val="0"/>
        </w:numPr>
        <w:rPr>
          <w:sz w:val="24"/>
          <w:szCs w:val="24"/>
        </w:rPr>
      </w:pPr>
      <w:r w:rsidRPr="00951379">
        <w:rPr>
          <w:sz w:val="24"/>
          <w:szCs w:val="24"/>
        </w:rPr>
        <w:t>The primary objective of this project is to design and develop a smart medical support system that integrates artificial intelligence with modern software technologies.</w:t>
      </w:r>
    </w:p>
    <w:p w14:paraId="28CC294A" w14:textId="77777777" w:rsidR="003557FA" w:rsidRPr="00951379" w:rsidRDefault="003557FA" w:rsidP="006033D3">
      <w:pPr>
        <w:pStyle w:val="ListBullet"/>
        <w:numPr>
          <w:ilvl w:val="0"/>
          <w:numId w:val="0"/>
        </w:numPr>
        <w:rPr>
          <w:sz w:val="24"/>
          <w:szCs w:val="24"/>
        </w:rPr>
      </w:pPr>
    </w:p>
    <w:p w14:paraId="58EF58AE" w14:textId="5E1DE336" w:rsidR="003557FA" w:rsidRDefault="003557FA" w:rsidP="006033D3">
      <w:pPr>
        <w:pStyle w:val="ListBullet"/>
        <w:numPr>
          <w:ilvl w:val="0"/>
          <w:numId w:val="0"/>
        </w:numPr>
        <w:rPr>
          <w:sz w:val="24"/>
          <w:szCs w:val="24"/>
        </w:rPr>
      </w:pPr>
      <w:r w:rsidRPr="00951379">
        <w:rPr>
          <w:sz w:val="24"/>
          <w:szCs w:val="24"/>
        </w:rPr>
        <w:t>The specific objectives of the project include:</w:t>
      </w:r>
    </w:p>
    <w:p w14:paraId="6DBE8DB9" w14:textId="77777777" w:rsidR="005D0827" w:rsidRPr="00951379" w:rsidRDefault="005D0827" w:rsidP="006033D3">
      <w:pPr>
        <w:pStyle w:val="ListBullet"/>
        <w:numPr>
          <w:ilvl w:val="0"/>
          <w:numId w:val="0"/>
        </w:numPr>
        <w:rPr>
          <w:sz w:val="24"/>
          <w:szCs w:val="24"/>
        </w:rPr>
      </w:pPr>
    </w:p>
    <w:p w14:paraId="7129FCF3" w14:textId="62AE02FC" w:rsidR="003557FA" w:rsidRPr="00951379" w:rsidRDefault="003557FA" w:rsidP="003557FA">
      <w:pPr>
        <w:pStyle w:val="ListBullet"/>
        <w:numPr>
          <w:ilvl w:val="0"/>
          <w:numId w:val="12"/>
        </w:numPr>
        <w:rPr>
          <w:sz w:val="24"/>
          <w:szCs w:val="24"/>
        </w:rPr>
      </w:pPr>
      <w:r w:rsidRPr="00951379">
        <w:rPr>
          <w:sz w:val="24"/>
          <w:szCs w:val="24"/>
        </w:rPr>
        <w:t>Designing and implementing a mobile application that enables doctors to upload X-ray images and enter clinical information.</w:t>
      </w:r>
    </w:p>
    <w:p w14:paraId="2D44F047" w14:textId="77777777" w:rsidR="003557FA" w:rsidRPr="00951379" w:rsidRDefault="003557FA" w:rsidP="006033D3">
      <w:pPr>
        <w:pStyle w:val="ListBullet"/>
        <w:numPr>
          <w:ilvl w:val="0"/>
          <w:numId w:val="0"/>
        </w:numPr>
        <w:rPr>
          <w:sz w:val="24"/>
          <w:szCs w:val="24"/>
        </w:rPr>
      </w:pPr>
    </w:p>
    <w:p w14:paraId="48C2AD7B" w14:textId="592AF445" w:rsidR="003557FA" w:rsidRPr="00951379" w:rsidRDefault="003557FA" w:rsidP="003557FA">
      <w:pPr>
        <w:pStyle w:val="ListBullet"/>
        <w:numPr>
          <w:ilvl w:val="0"/>
          <w:numId w:val="12"/>
        </w:numPr>
        <w:rPr>
          <w:sz w:val="24"/>
          <w:szCs w:val="24"/>
        </w:rPr>
      </w:pPr>
      <w:r w:rsidRPr="00951379">
        <w:rPr>
          <w:sz w:val="24"/>
          <w:szCs w:val="24"/>
        </w:rPr>
        <w:t>Developing a web-based dashboard for managing patient cases, reviewing reports, and monitoring system usage.</w:t>
      </w:r>
    </w:p>
    <w:p w14:paraId="0A30A74B" w14:textId="77777777" w:rsidR="003557FA" w:rsidRPr="00951379" w:rsidRDefault="003557FA" w:rsidP="006033D3">
      <w:pPr>
        <w:pStyle w:val="ListBullet"/>
        <w:numPr>
          <w:ilvl w:val="0"/>
          <w:numId w:val="0"/>
        </w:numPr>
        <w:rPr>
          <w:sz w:val="24"/>
          <w:szCs w:val="24"/>
        </w:rPr>
      </w:pPr>
    </w:p>
    <w:p w14:paraId="03216F18" w14:textId="355C8CBF" w:rsidR="003557FA" w:rsidRPr="005D0827" w:rsidRDefault="003557FA" w:rsidP="005D0827">
      <w:pPr>
        <w:pStyle w:val="ListBullet"/>
        <w:numPr>
          <w:ilvl w:val="0"/>
          <w:numId w:val="12"/>
        </w:numPr>
        <w:rPr>
          <w:sz w:val="24"/>
          <w:szCs w:val="24"/>
        </w:rPr>
      </w:pPr>
      <w:r w:rsidRPr="00951379">
        <w:rPr>
          <w:sz w:val="24"/>
          <w:szCs w:val="24"/>
        </w:rPr>
        <w:t>Building a secure backend API to connect the mobile application, database, AI model, and web dashboard.</w:t>
      </w:r>
    </w:p>
    <w:p w14:paraId="34AF900F" w14:textId="77777777" w:rsidR="003557FA" w:rsidRPr="00951379" w:rsidRDefault="003557FA" w:rsidP="006033D3">
      <w:pPr>
        <w:pStyle w:val="ListBullet"/>
        <w:numPr>
          <w:ilvl w:val="0"/>
          <w:numId w:val="0"/>
        </w:numPr>
        <w:rPr>
          <w:sz w:val="24"/>
          <w:szCs w:val="24"/>
        </w:rPr>
      </w:pPr>
    </w:p>
    <w:p w14:paraId="18FEFE39" w14:textId="0ED5443E" w:rsidR="003557FA" w:rsidRPr="005D0827" w:rsidRDefault="003557FA" w:rsidP="005D0827">
      <w:pPr>
        <w:pStyle w:val="ListBullet"/>
        <w:numPr>
          <w:ilvl w:val="0"/>
          <w:numId w:val="12"/>
        </w:numPr>
        <w:rPr>
          <w:sz w:val="24"/>
          <w:szCs w:val="24"/>
        </w:rPr>
      </w:pPr>
      <w:r w:rsidRPr="00951379">
        <w:rPr>
          <w:sz w:val="24"/>
          <w:szCs w:val="24"/>
        </w:rPr>
        <w:t>Developing and integrating an AI model capable of analyzing X-ray images and identifying possible abnormalities.</w:t>
      </w:r>
    </w:p>
    <w:p w14:paraId="096B96EB" w14:textId="77777777" w:rsidR="003557FA" w:rsidRPr="00951379" w:rsidRDefault="003557FA" w:rsidP="006033D3">
      <w:pPr>
        <w:pStyle w:val="ListBullet"/>
        <w:numPr>
          <w:ilvl w:val="0"/>
          <w:numId w:val="0"/>
        </w:numPr>
        <w:rPr>
          <w:sz w:val="24"/>
          <w:szCs w:val="24"/>
        </w:rPr>
      </w:pPr>
    </w:p>
    <w:p w14:paraId="239416E1" w14:textId="257657CE" w:rsidR="005D0827" w:rsidRPr="005D0827" w:rsidRDefault="003557FA" w:rsidP="005D0827">
      <w:pPr>
        <w:pStyle w:val="ListBullet"/>
        <w:numPr>
          <w:ilvl w:val="0"/>
          <w:numId w:val="12"/>
        </w:numPr>
        <w:rPr>
          <w:sz w:val="24"/>
          <w:szCs w:val="24"/>
        </w:rPr>
      </w:pPr>
      <w:r w:rsidRPr="00951379">
        <w:rPr>
          <w:sz w:val="24"/>
          <w:szCs w:val="24"/>
        </w:rPr>
        <w:t>Providing a system that helps reduce the time required for clinical documentation.</w:t>
      </w:r>
    </w:p>
    <w:p w14:paraId="64F4EF7A" w14:textId="77777777" w:rsidR="005D0827" w:rsidRPr="005D0827" w:rsidRDefault="005D0827" w:rsidP="005D0827">
      <w:pPr>
        <w:pStyle w:val="ListBullet"/>
        <w:numPr>
          <w:ilvl w:val="0"/>
          <w:numId w:val="0"/>
        </w:numPr>
        <w:ind w:left="720"/>
        <w:rPr>
          <w:sz w:val="24"/>
          <w:szCs w:val="24"/>
        </w:rPr>
      </w:pPr>
    </w:p>
    <w:p w14:paraId="11BF5431" w14:textId="62276DE2" w:rsidR="003557FA" w:rsidRPr="00951379" w:rsidRDefault="003557FA" w:rsidP="003557FA">
      <w:pPr>
        <w:pStyle w:val="ListBullet"/>
        <w:numPr>
          <w:ilvl w:val="0"/>
          <w:numId w:val="12"/>
        </w:numPr>
        <w:rPr>
          <w:sz w:val="24"/>
          <w:szCs w:val="24"/>
        </w:rPr>
      </w:pPr>
      <w:r w:rsidRPr="00951379">
        <w:rPr>
          <w:sz w:val="24"/>
          <w:szCs w:val="24"/>
        </w:rPr>
        <w:t>Improving the accuracy and consistency of medical reports through intelligent assistance.</w:t>
      </w:r>
    </w:p>
    <w:p w14:paraId="7051B792" w14:textId="77777777" w:rsidR="003557FA" w:rsidRPr="00951379" w:rsidRDefault="003557FA" w:rsidP="006033D3">
      <w:pPr>
        <w:pStyle w:val="ListBullet"/>
        <w:numPr>
          <w:ilvl w:val="0"/>
          <w:numId w:val="0"/>
        </w:numPr>
        <w:rPr>
          <w:sz w:val="24"/>
          <w:szCs w:val="24"/>
        </w:rPr>
      </w:pPr>
    </w:p>
    <w:p w14:paraId="09FC4A43" w14:textId="1DAF4FF8" w:rsidR="003557FA" w:rsidRPr="005D0827" w:rsidRDefault="003557FA" w:rsidP="005D0827">
      <w:pPr>
        <w:pStyle w:val="ListBullet"/>
        <w:numPr>
          <w:ilvl w:val="0"/>
          <w:numId w:val="10"/>
        </w:numPr>
        <w:rPr>
          <w:b/>
          <w:bCs/>
          <w:sz w:val="28"/>
          <w:szCs w:val="28"/>
        </w:rPr>
      </w:pPr>
      <w:r w:rsidRPr="005D0827">
        <w:rPr>
          <w:b/>
          <w:bCs/>
          <w:sz w:val="28"/>
          <w:szCs w:val="28"/>
        </w:rPr>
        <w:t>Proposed System</w:t>
      </w:r>
    </w:p>
    <w:p w14:paraId="2EB9A74F" w14:textId="77777777" w:rsidR="003557FA" w:rsidRPr="00951379" w:rsidRDefault="003557FA" w:rsidP="006033D3">
      <w:pPr>
        <w:pStyle w:val="ListBullet"/>
        <w:numPr>
          <w:ilvl w:val="0"/>
          <w:numId w:val="0"/>
        </w:numPr>
        <w:rPr>
          <w:sz w:val="24"/>
          <w:szCs w:val="24"/>
        </w:rPr>
      </w:pPr>
    </w:p>
    <w:p w14:paraId="235459AB" w14:textId="77777777" w:rsidR="003557FA" w:rsidRPr="00951379" w:rsidRDefault="003557FA" w:rsidP="006033D3">
      <w:pPr>
        <w:pStyle w:val="ListBullet"/>
        <w:numPr>
          <w:ilvl w:val="0"/>
          <w:numId w:val="0"/>
        </w:numPr>
        <w:rPr>
          <w:sz w:val="24"/>
          <w:szCs w:val="24"/>
        </w:rPr>
      </w:pPr>
      <w:r w:rsidRPr="00951379">
        <w:rPr>
          <w:sz w:val="24"/>
          <w:szCs w:val="24"/>
        </w:rPr>
        <w:t>The proposed system is an integrated platform consisting of multiple components that work together to provide a comprehensive medical support solution.</w:t>
      </w:r>
    </w:p>
    <w:p w14:paraId="7600B209" w14:textId="77777777" w:rsidR="003557FA" w:rsidRPr="00951379" w:rsidRDefault="003557FA" w:rsidP="006033D3">
      <w:pPr>
        <w:pStyle w:val="ListBullet"/>
        <w:numPr>
          <w:ilvl w:val="0"/>
          <w:numId w:val="0"/>
        </w:numPr>
        <w:rPr>
          <w:sz w:val="24"/>
          <w:szCs w:val="24"/>
        </w:rPr>
      </w:pPr>
    </w:p>
    <w:p w14:paraId="06A1003B" w14:textId="501DC867" w:rsidR="003557FA" w:rsidRPr="00951379" w:rsidRDefault="003557FA" w:rsidP="006033D3">
      <w:pPr>
        <w:pStyle w:val="ListBullet"/>
        <w:numPr>
          <w:ilvl w:val="0"/>
          <w:numId w:val="0"/>
        </w:numPr>
        <w:rPr>
          <w:sz w:val="24"/>
          <w:szCs w:val="24"/>
        </w:rPr>
      </w:pPr>
      <w:r w:rsidRPr="00951379">
        <w:rPr>
          <w:sz w:val="24"/>
          <w:szCs w:val="24"/>
        </w:rPr>
        <w:t>The system architecture consists of four main modules:</w:t>
      </w:r>
    </w:p>
    <w:p w14:paraId="2B1B54DD" w14:textId="421F789D" w:rsidR="003557FA" w:rsidRPr="005D0827" w:rsidRDefault="003557FA" w:rsidP="005D0827">
      <w:pPr>
        <w:pStyle w:val="ListBullet"/>
        <w:numPr>
          <w:ilvl w:val="0"/>
          <w:numId w:val="13"/>
        </w:numPr>
        <w:rPr>
          <w:sz w:val="24"/>
          <w:szCs w:val="24"/>
        </w:rPr>
      </w:pPr>
      <w:r w:rsidRPr="00951379">
        <w:rPr>
          <w:sz w:val="24"/>
          <w:szCs w:val="24"/>
        </w:rPr>
        <w:t>Mobile Application</w:t>
      </w:r>
    </w:p>
    <w:p w14:paraId="549FFF2C" w14:textId="5F8D7065" w:rsidR="003557FA" w:rsidRPr="005D0827" w:rsidRDefault="003557FA" w:rsidP="005D0827">
      <w:pPr>
        <w:pStyle w:val="ListBullet"/>
        <w:numPr>
          <w:ilvl w:val="0"/>
          <w:numId w:val="13"/>
        </w:numPr>
        <w:rPr>
          <w:sz w:val="24"/>
          <w:szCs w:val="24"/>
        </w:rPr>
      </w:pPr>
      <w:r w:rsidRPr="00951379">
        <w:rPr>
          <w:sz w:val="24"/>
          <w:szCs w:val="24"/>
        </w:rPr>
        <w:t>Web Dashboard</w:t>
      </w:r>
    </w:p>
    <w:p w14:paraId="6342EC54" w14:textId="3A793001" w:rsidR="003557FA" w:rsidRPr="005D0827" w:rsidRDefault="003557FA" w:rsidP="005D0827">
      <w:pPr>
        <w:pStyle w:val="ListBullet"/>
        <w:numPr>
          <w:ilvl w:val="0"/>
          <w:numId w:val="13"/>
        </w:numPr>
        <w:rPr>
          <w:sz w:val="24"/>
          <w:szCs w:val="24"/>
        </w:rPr>
      </w:pPr>
      <w:r w:rsidRPr="00951379">
        <w:rPr>
          <w:sz w:val="24"/>
          <w:szCs w:val="24"/>
        </w:rPr>
        <w:t>Backend API</w:t>
      </w:r>
    </w:p>
    <w:p w14:paraId="41ABE432" w14:textId="3E575653" w:rsidR="003557FA" w:rsidRPr="005D0827" w:rsidRDefault="003557FA" w:rsidP="005D0827">
      <w:pPr>
        <w:pStyle w:val="ListBullet"/>
        <w:numPr>
          <w:ilvl w:val="0"/>
          <w:numId w:val="13"/>
        </w:numPr>
        <w:rPr>
          <w:sz w:val="24"/>
          <w:szCs w:val="24"/>
        </w:rPr>
      </w:pPr>
      <w:r w:rsidRPr="00951379">
        <w:rPr>
          <w:sz w:val="24"/>
          <w:szCs w:val="24"/>
        </w:rPr>
        <w:t>Artificial Intelligence Model</w:t>
      </w:r>
    </w:p>
    <w:p w14:paraId="7A5E1ED0" w14:textId="77777777" w:rsidR="003557FA" w:rsidRPr="00951379" w:rsidRDefault="003557FA" w:rsidP="006033D3">
      <w:pPr>
        <w:pStyle w:val="ListBullet"/>
        <w:numPr>
          <w:ilvl w:val="0"/>
          <w:numId w:val="0"/>
        </w:numPr>
        <w:rPr>
          <w:sz w:val="24"/>
          <w:szCs w:val="24"/>
        </w:rPr>
      </w:pPr>
    </w:p>
    <w:p w14:paraId="07D10ACD" w14:textId="77777777" w:rsidR="003557FA" w:rsidRPr="00951379" w:rsidRDefault="003557FA" w:rsidP="006033D3">
      <w:pPr>
        <w:pStyle w:val="ListBullet"/>
        <w:numPr>
          <w:ilvl w:val="0"/>
          <w:numId w:val="0"/>
        </w:numPr>
        <w:rPr>
          <w:sz w:val="24"/>
          <w:szCs w:val="24"/>
        </w:rPr>
      </w:pPr>
      <w:r w:rsidRPr="00951379">
        <w:rPr>
          <w:sz w:val="24"/>
          <w:szCs w:val="24"/>
        </w:rPr>
        <w:t>Each module plays a specific role in the overall workflow of the system.</w:t>
      </w:r>
    </w:p>
    <w:p w14:paraId="323B6E66" w14:textId="77777777" w:rsidR="003557FA" w:rsidRPr="00951379" w:rsidRDefault="003557FA" w:rsidP="006033D3">
      <w:pPr>
        <w:pStyle w:val="ListBullet"/>
        <w:numPr>
          <w:ilvl w:val="0"/>
          <w:numId w:val="0"/>
        </w:numPr>
        <w:rPr>
          <w:sz w:val="24"/>
          <w:szCs w:val="24"/>
        </w:rPr>
      </w:pPr>
    </w:p>
    <w:p w14:paraId="2D070929" w14:textId="341AC8BE" w:rsidR="003557FA" w:rsidRPr="005D0827" w:rsidRDefault="003557FA" w:rsidP="005D0827">
      <w:pPr>
        <w:pStyle w:val="ListBullet"/>
        <w:numPr>
          <w:ilvl w:val="0"/>
          <w:numId w:val="13"/>
        </w:numPr>
        <w:rPr>
          <w:b/>
          <w:bCs/>
          <w:sz w:val="28"/>
          <w:szCs w:val="28"/>
        </w:rPr>
      </w:pPr>
      <w:r w:rsidRPr="005D0827">
        <w:rPr>
          <w:b/>
          <w:bCs/>
          <w:sz w:val="28"/>
          <w:szCs w:val="28"/>
        </w:rPr>
        <w:t>System Architecture</w:t>
      </w:r>
    </w:p>
    <w:p w14:paraId="01F73607" w14:textId="77777777" w:rsidR="003557FA" w:rsidRPr="00951379" w:rsidRDefault="003557FA" w:rsidP="006033D3">
      <w:pPr>
        <w:pStyle w:val="ListBullet"/>
        <w:numPr>
          <w:ilvl w:val="0"/>
          <w:numId w:val="0"/>
        </w:numPr>
        <w:rPr>
          <w:sz w:val="24"/>
          <w:szCs w:val="24"/>
        </w:rPr>
      </w:pPr>
    </w:p>
    <w:p w14:paraId="03E04CA4" w14:textId="0293E463" w:rsidR="003557FA" w:rsidRPr="005D0827" w:rsidRDefault="003557FA" w:rsidP="003557FA">
      <w:pPr>
        <w:pStyle w:val="ListBullet"/>
        <w:numPr>
          <w:ilvl w:val="1"/>
          <w:numId w:val="13"/>
        </w:numPr>
        <w:rPr>
          <w:b/>
          <w:bCs/>
          <w:sz w:val="24"/>
          <w:szCs w:val="24"/>
        </w:rPr>
      </w:pPr>
      <w:r w:rsidRPr="005D0827">
        <w:rPr>
          <w:b/>
          <w:bCs/>
          <w:sz w:val="24"/>
          <w:szCs w:val="24"/>
        </w:rPr>
        <w:t>Mobile Application</w:t>
      </w:r>
    </w:p>
    <w:p w14:paraId="4EE8D57E" w14:textId="77777777" w:rsidR="003557FA" w:rsidRPr="00951379" w:rsidRDefault="003557FA" w:rsidP="005D0827">
      <w:pPr>
        <w:pStyle w:val="ListBullet"/>
        <w:numPr>
          <w:ilvl w:val="0"/>
          <w:numId w:val="0"/>
        </w:numPr>
        <w:ind w:left="726"/>
        <w:rPr>
          <w:sz w:val="24"/>
          <w:szCs w:val="24"/>
        </w:rPr>
      </w:pPr>
    </w:p>
    <w:p w14:paraId="5553302A" w14:textId="77777777" w:rsidR="003557FA" w:rsidRPr="00951379" w:rsidRDefault="003557FA" w:rsidP="006033D3">
      <w:pPr>
        <w:pStyle w:val="ListBullet"/>
        <w:numPr>
          <w:ilvl w:val="0"/>
          <w:numId w:val="0"/>
        </w:numPr>
        <w:rPr>
          <w:sz w:val="24"/>
          <w:szCs w:val="24"/>
        </w:rPr>
      </w:pPr>
      <w:r w:rsidRPr="00951379">
        <w:rPr>
          <w:sz w:val="24"/>
          <w:szCs w:val="24"/>
        </w:rPr>
        <w:t>The mobile application will serve as the primary interface for healthcare professionals interacting with the system. It will allow users to upload medical images and provide patient information.</w:t>
      </w:r>
    </w:p>
    <w:p w14:paraId="736B94F2" w14:textId="77777777" w:rsidR="003557FA" w:rsidRPr="00951379" w:rsidRDefault="003557FA" w:rsidP="006033D3">
      <w:pPr>
        <w:pStyle w:val="ListBullet"/>
        <w:numPr>
          <w:ilvl w:val="0"/>
          <w:numId w:val="0"/>
        </w:numPr>
        <w:rPr>
          <w:sz w:val="24"/>
          <w:szCs w:val="24"/>
        </w:rPr>
      </w:pPr>
    </w:p>
    <w:p w14:paraId="407A3EB9" w14:textId="29E40F6D" w:rsidR="003557FA" w:rsidRPr="00951379" w:rsidRDefault="003557FA" w:rsidP="006033D3">
      <w:pPr>
        <w:pStyle w:val="ListBullet"/>
        <w:numPr>
          <w:ilvl w:val="0"/>
          <w:numId w:val="0"/>
        </w:numPr>
        <w:rPr>
          <w:sz w:val="24"/>
          <w:szCs w:val="24"/>
        </w:rPr>
      </w:pPr>
      <w:r w:rsidRPr="00951379">
        <w:rPr>
          <w:sz w:val="24"/>
          <w:szCs w:val="24"/>
        </w:rPr>
        <w:t>Main functionalities include:</w:t>
      </w:r>
    </w:p>
    <w:p w14:paraId="1E8473D6" w14:textId="2D3086A4" w:rsidR="003557FA" w:rsidRPr="00951379" w:rsidRDefault="003557FA" w:rsidP="006033D3">
      <w:pPr>
        <w:pStyle w:val="ListBullet"/>
        <w:numPr>
          <w:ilvl w:val="0"/>
          <w:numId w:val="0"/>
        </w:numPr>
        <w:rPr>
          <w:sz w:val="24"/>
          <w:szCs w:val="24"/>
        </w:rPr>
      </w:pPr>
      <w:r w:rsidRPr="00951379">
        <w:rPr>
          <w:sz w:val="24"/>
          <w:szCs w:val="24"/>
        </w:rPr>
        <w:t>Uploading X-ray images from the mobile device.</w:t>
      </w:r>
    </w:p>
    <w:p w14:paraId="2E61B0A7" w14:textId="39AA0457" w:rsidR="003557FA" w:rsidRPr="00951379" w:rsidRDefault="003557FA" w:rsidP="006033D3">
      <w:pPr>
        <w:pStyle w:val="ListBullet"/>
        <w:numPr>
          <w:ilvl w:val="0"/>
          <w:numId w:val="0"/>
        </w:numPr>
        <w:rPr>
          <w:sz w:val="24"/>
          <w:szCs w:val="24"/>
        </w:rPr>
      </w:pPr>
      <w:r w:rsidRPr="00951379">
        <w:rPr>
          <w:sz w:val="24"/>
          <w:szCs w:val="24"/>
        </w:rPr>
        <w:t>Entering patient information and clinical notes.</w:t>
      </w:r>
    </w:p>
    <w:p w14:paraId="6C988D01" w14:textId="4A755160" w:rsidR="003557FA" w:rsidRPr="00951379" w:rsidRDefault="003557FA" w:rsidP="006033D3">
      <w:pPr>
        <w:pStyle w:val="ListBullet"/>
        <w:numPr>
          <w:ilvl w:val="0"/>
          <w:numId w:val="0"/>
        </w:numPr>
        <w:rPr>
          <w:sz w:val="24"/>
          <w:szCs w:val="24"/>
        </w:rPr>
      </w:pPr>
      <w:r w:rsidRPr="00951379">
        <w:rPr>
          <w:sz w:val="24"/>
          <w:szCs w:val="24"/>
        </w:rPr>
        <w:t>Viewing AI-generated analysis results.</w:t>
      </w:r>
    </w:p>
    <w:p w14:paraId="792252C8" w14:textId="11BFAC90" w:rsidR="003557FA" w:rsidRPr="00951379" w:rsidRDefault="003557FA" w:rsidP="006033D3">
      <w:pPr>
        <w:pStyle w:val="ListBullet"/>
        <w:numPr>
          <w:ilvl w:val="0"/>
          <w:numId w:val="0"/>
        </w:numPr>
        <w:rPr>
          <w:sz w:val="24"/>
          <w:szCs w:val="24"/>
        </w:rPr>
      </w:pPr>
      <w:r w:rsidRPr="00951379">
        <w:rPr>
          <w:sz w:val="24"/>
          <w:szCs w:val="24"/>
        </w:rPr>
        <w:t>Accessing previous medical reports.</w:t>
      </w:r>
    </w:p>
    <w:p w14:paraId="34CEC170" w14:textId="77777777" w:rsidR="003557FA" w:rsidRPr="00951379" w:rsidRDefault="003557FA" w:rsidP="006033D3">
      <w:pPr>
        <w:pStyle w:val="ListBullet"/>
        <w:numPr>
          <w:ilvl w:val="0"/>
          <w:numId w:val="0"/>
        </w:numPr>
        <w:rPr>
          <w:sz w:val="24"/>
          <w:szCs w:val="24"/>
        </w:rPr>
      </w:pPr>
    </w:p>
    <w:p w14:paraId="7ADFA60C" w14:textId="77777777" w:rsidR="003557FA" w:rsidRPr="00951379" w:rsidRDefault="003557FA" w:rsidP="006033D3">
      <w:pPr>
        <w:pStyle w:val="ListBullet"/>
        <w:numPr>
          <w:ilvl w:val="0"/>
          <w:numId w:val="0"/>
        </w:numPr>
        <w:rPr>
          <w:sz w:val="24"/>
          <w:szCs w:val="24"/>
        </w:rPr>
      </w:pPr>
      <w:r w:rsidRPr="00951379">
        <w:rPr>
          <w:sz w:val="24"/>
          <w:szCs w:val="24"/>
        </w:rPr>
        <w:t xml:space="preserve">The mobile application will be developed using </w:t>
      </w:r>
      <w:r w:rsidRPr="005D583A">
        <w:rPr>
          <w:b/>
          <w:bCs/>
          <w:sz w:val="24"/>
          <w:szCs w:val="24"/>
        </w:rPr>
        <w:t>Flutter</w:t>
      </w:r>
      <w:r w:rsidRPr="00951379">
        <w:rPr>
          <w:sz w:val="24"/>
          <w:szCs w:val="24"/>
        </w:rPr>
        <w:t>, enabling cross-platform compatibility across Android and iOS devices.</w:t>
      </w:r>
    </w:p>
    <w:p w14:paraId="05D3D354" w14:textId="77777777" w:rsidR="003557FA" w:rsidRPr="00951379" w:rsidRDefault="003557FA" w:rsidP="006033D3">
      <w:pPr>
        <w:pStyle w:val="ListBullet"/>
        <w:numPr>
          <w:ilvl w:val="0"/>
          <w:numId w:val="0"/>
        </w:numPr>
        <w:rPr>
          <w:sz w:val="24"/>
          <w:szCs w:val="24"/>
        </w:rPr>
      </w:pPr>
    </w:p>
    <w:p w14:paraId="2A5EF6B0" w14:textId="156313E5" w:rsidR="003557FA" w:rsidRDefault="003557FA" w:rsidP="003557FA">
      <w:pPr>
        <w:pStyle w:val="ListBullet"/>
        <w:numPr>
          <w:ilvl w:val="1"/>
          <w:numId w:val="13"/>
        </w:numPr>
        <w:rPr>
          <w:b/>
          <w:bCs/>
          <w:sz w:val="24"/>
          <w:szCs w:val="24"/>
        </w:rPr>
      </w:pPr>
      <w:r w:rsidRPr="00003B21">
        <w:rPr>
          <w:b/>
          <w:bCs/>
          <w:sz w:val="24"/>
          <w:szCs w:val="24"/>
        </w:rPr>
        <w:t>Web Dashboard</w:t>
      </w:r>
    </w:p>
    <w:p w14:paraId="182A881F" w14:textId="77777777" w:rsidR="003557FA" w:rsidRPr="00951379" w:rsidRDefault="003557FA" w:rsidP="00003B21">
      <w:pPr>
        <w:pStyle w:val="ListBullet"/>
        <w:numPr>
          <w:ilvl w:val="0"/>
          <w:numId w:val="0"/>
        </w:numPr>
        <w:ind w:left="726"/>
        <w:rPr>
          <w:sz w:val="24"/>
          <w:szCs w:val="24"/>
        </w:rPr>
      </w:pPr>
    </w:p>
    <w:p w14:paraId="32B4B9FF" w14:textId="77777777" w:rsidR="003557FA" w:rsidRPr="00951379" w:rsidRDefault="003557FA" w:rsidP="006033D3">
      <w:pPr>
        <w:pStyle w:val="ListBullet"/>
        <w:numPr>
          <w:ilvl w:val="0"/>
          <w:numId w:val="0"/>
        </w:numPr>
        <w:rPr>
          <w:sz w:val="24"/>
          <w:szCs w:val="24"/>
        </w:rPr>
      </w:pPr>
      <w:r w:rsidRPr="00951379">
        <w:rPr>
          <w:sz w:val="24"/>
          <w:szCs w:val="24"/>
        </w:rPr>
        <w:t>The web dashboard will provide administrative and analytical capabilities for managing medical cases and system operations.</w:t>
      </w:r>
    </w:p>
    <w:p w14:paraId="5A502FF8" w14:textId="77777777" w:rsidR="003557FA" w:rsidRPr="00951379" w:rsidRDefault="003557FA" w:rsidP="006033D3">
      <w:pPr>
        <w:pStyle w:val="ListBullet"/>
        <w:numPr>
          <w:ilvl w:val="0"/>
          <w:numId w:val="0"/>
        </w:numPr>
        <w:rPr>
          <w:sz w:val="24"/>
          <w:szCs w:val="24"/>
        </w:rPr>
      </w:pPr>
    </w:p>
    <w:p w14:paraId="193B750C" w14:textId="25C10260" w:rsidR="003557FA" w:rsidRPr="00951379" w:rsidRDefault="003557FA" w:rsidP="006033D3">
      <w:pPr>
        <w:pStyle w:val="ListBullet"/>
        <w:numPr>
          <w:ilvl w:val="0"/>
          <w:numId w:val="0"/>
        </w:numPr>
        <w:rPr>
          <w:sz w:val="24"/>
          <w:szCs w:val="24"/>
        </w:rPr>
      </w:pPr>
      <w:r w:rsidRPr="00951379">
        <w:rPr>
          <w:sz w:val="24"/>
          <w:szCs w:val="24"/>
        </w:rPr>
        <w:t>Key features include:</w:t>
      </w:r>
    </w:p>
    <w:p w14:paraId="15BFAA67" w14:textId="7884EEC5" w:rsidR="003557FA" w:rsidRPr="00951379" w:rsidRDefault="003557FA" w:rsidP="006033D3">
      <w:pPr>
        <w:pStyle w:val="ListBullet"/>
        <w:numPr>
          <w:ilvl w:val="0"/>
          <w:numId w:val="0"/>
        </w:numPr>
        <w:rPr>
          <w:sz w:val="24"/>
          <w:szCs w:val="24"/>
        </w:rPr>
      </w:pPr>
      <w:r w:rsidRPr="00951379">
        <w:rPr>
          <w:sz w:val="24"/>
          <w:szCs w:val="24"/>
        </w:rPr>
        <w:t>Managing users and system roles.</w:t>
      </w:r>
    </w:p>
    <w:p w14:paraId="0A3B84D6" w14:textId="1EC8E9DD" w:rsidR="003557FA" w:rsidRPr="00951379" w:rsidRDefault="003557FA" w:rsidP="006033D3">
      <w:pPr>
        <w:pStyle w:val="ListBullet"/>
        <w:numPr>
          <w:ilvl w:val="0"/>
          <w:numId w:val="0"/>
        </w:numPr>
        <w:rPr>
          <w:sz w:val="24"/>
          <w:szCs w:val="24"/>
        </w:rPr>
      </w:pPr>
      <w:r w:rsidRPr="00951379">
        <w:rPr>
          <w:sz w:val="24"/>
          <w:szCs w:val="24"/>
        </w:rPr>
        <w:t>Viewing and organizing patient cases.</w:t>
      </w:r>
    </w:p>
    <w:p w14:paraId="1269C62D" w14:textId="1CC08526" w:rsidR="003557FA" w:rsidRPr="00951379" w:rsidRDefault="003557FA" w:rsidP="006033D3">
      <w:pPr>
        <w:pStyle w:val="ListBullet"/>
        <w:numPr>
          <w:ilvl w:val="0"/>
          <w:numId w:val="0"/>
        </w:numPr>
        <w:rPr>
          <w:sz w:val="24"/>
          <w:szCs w:val="24"/>
        </w:rPr>
      </w:pPr>
      <w:r w:rsidRPr="00951379">
        <w:rPr>
          <w:sz w:val="24"/>
          <w:szCs w:val="24"/>
        </w:rPr>
        <w:t>Reviewing and editing medical reports.</w:t>
      </w:r>
    </w:p>
    <w:p w14:paraId="1D61CF1E" w14:textId="20C0CFAF" w:rsidR="003557FA" w:rsidRPr="00951379" w:rsidRDefault="003557FA" w:rsidP="006033D3">
      <w:pPr>
        <w:pStyle w:val="ListBullet"/>
        <w:numPr>
          <w:ilvl w:val="0"/>
          <w:numId w:val="0"/>
        </w:numPr>
        <w:rPr>
          <w:sz w:val="24"/>
          <w:szCs w:val="24"/>
        </w:rPr>
      </w:pPr>
      <w:r w:rsidRPr="00951379">
        <w:rPr>
          <w:sz w:val="24"/>
          <w:szCs w:val="24"/>
        </w:rPr>
        <w:t>Monitoring system usage statistics.</w:t>
      </w:r>
    </w:p>
    <w:p w14:paraId="4C5361ED" w14:textId="77777777" w:rsidR="003557FA" w:rsidRPr="00951379" w:rsidRDefault="003557FA" w:rsidP="006033D3">
      <w:pPr>
        <w:pStyle w:val="ListBullet"/>
        <w:numPr>
          <w:ilvl w:val="0"/>
          <w:numId w:val="0"/>
        </w:numPr>
        <w:rPr>
          <w:sz w:val="24"/>
          <w:szCs w:val="24"/>
        </w:rPr>
      </w:pPr>
      <w:r w:rsidRPr="00951379">
        <w:rPr>
          <w:sz w:val="24"/>
          <w:szCs w:val="24"/>
        </w:rPr>
        <w:t>Managing uploaded medical images.</w:t>
      </w:r>
    </w:p>
    <w:p w14:paraId="071FFE48" w14:textId="77777777" w:rsidR="003557FA" w:rsidRPr="00951379" w:rsidRDefault="003557FA" w:rsidP="006033D3">
      <w:pPr>
        <w:pStyle w:val="ListBullet"/>
        <w:numPr>
          <w:ilvl w:val="0"/>
          <w:numId w:val="0"/>
        </w:numPr>
        <w:rPr>
          <w:sz w:val="24"/>
          <w:szCs w:val="24"/>
        </w:rPr>
      </w:pPr>
    </w:p>
    <w:p w14:paraId="716ACD25" w14:textId="77777777" w:rsidR="003557FA" w:rsidRPr="00951379" w:rsidRDefault="003557FA" w:rsidP="006033D3">
      <w:pPr>
        <w:pStyle w:val="ListBullet"/>
        <w:numPr>
          <w:ilvl w:val="0"/>
          <w:numId w:val="0"/>
        </w:numPr>
        <w:rPr>
          <w:sz w:val="24"/>
          <w:szCs w:val="24"/>
        </w:rPr>
      </w:pPr>
      <w:r w:rsidRPr="00951379">
        <w:rPr>
          <w:sz w:val="24"/>
          <w:szCs w:val="24"/>
        </w:rPr>
        <w:t xml:space="preserve">The web dashboard will be implemented using </w:t>
      </w:r>
      <w:r w:rsidRPr="005D583A">
        <w:rPr>
          <w:b/>
          <w:bCs/>
          <w:sz w:val="24"/>
          <w:szCs w:val="24"/>
        </w:rPr>
        <w:t>ASP.NET MVC</w:t>
      </w:r>
      <w:r w:rsidRPr="00951379">
        <w:rPr>
          <w:sz w:val="24"/>
          <w:szCs w:val="24"/>
        </w:rPr>
        <w:t xml:space="preserve"> to provide a structured and maintainable web application.</w:t>
      </w:r>
    </w:p>
    <w:p w14:paraId="5A8575B5" w14:textId="77777777" w:rsidR="003557FA" w:rsidRPr="00951379" w:rsidRDefault="003557FA" w:rsidP="006033D3">
      <w:pPr>
        <w:pStyle w:val="ListBullet"/>
        <w:numPr>
          <w:ilvl w:val="0"/>
          <w:numId w:val="0"/>
        </w:numPr>
        <w:rPr>
          <w:sz w:val="24"/>
          <w:szCs w:val="24"/>
        </w:rPr>
      </w:pPr>
    </w:p>
    <w:p w14:paraId="4F4CCDEC" w14:textId="13F80A9C" w:rsidR="003557FA" w:rsidRPr="009274D1" w:rsidRDefault="009274D1" w:rsidP="009274D1">
      <w:pPr>
        <w:pStyle w:val="ListBullet"/>
        <w:numPr>
          <w:ilvl w:val="1"/>
          <w:numId w:val="13"/>
        </w:numPr>
        <w:rPr>
          <w:b/>
          <w:bCs/>
          <w:sz w:val="24"/>
          <w:szCs w:val="24"/>
        </w:rPr>
      </w:pPr>
      <w:r w:rsidRPr="009274D1">
        <w:rPr>
          <w:b/>
          <w:bCs/>
          <w:sz w:val="24"/>
          <w:szCs w:val="24"/>
        </w:rPr>
        <w:t>Backend API</w:t>
      </w:r>
    </w:p>
    <w:p w14:paraId="4D56BF5C" w14:textId="77777777" w:rsidR="009274D1" w:rsidRPr="00951379" w:rsidRDefault="009274D1" w:rsidP="009274D1">
      <w:pPr>
        <w:pStyle w:val="ListBullet"/>
        <w:numPr>
          <w:ilvl w:val="0"/>
          <w:numId w:val="0"/>
        </w:numPr>
        <w:ind w:left="726"/>
        <w:rPr>
          <w:sz w:val="24"/>
          <w:szCs w:val="24"/>
        </w:rPr>
      </w:pPr>
    </w:p>
    <w:p w14:paraId="5084ADBA" w14:textId="77777777" w:rsidR="003557FA" w:rsidRPr="00951379" w:rsidRDefault="003557FA" w:rsidP="006033D3">
      <w:pPr>
        <w:pStyle w:val="ListBullet"/>
        <w:numPr>
          <w:ilvl w:val="0"/>
          <w:numId w:val="0"/>
        </w:numPr>
        <w:rPr>
          <w:sz w:val="24"/>
          <w:szCs w:val="24"/>
        </w:rPr>
      </w:pPr>
      <w:r w:rsidRPr="00951379">
        <w:rPr>
          <w:sz w:val="24"/>
          <w:szCs w:val="24"/>
        </w:rPr>
        <w:t>The backend system will act as the central component responsible for communication between all parts of the system.</w:t>
      </w:r>
    </w:p>
    <w:p w14:paraId="0D098DFE" w14:textId="77777777" w:rsidR="003557FA" w:rsidRPr="00951379" w:rsidRDefault="003557FA" w:rsidP="006033D3">
      <w:pPr>
        <w:pStyle w:val="ListBullet"/>
        <w:numPr>
          <w:ilvl w:val="0"/>
          <w:numId w:val="0"/>
        </w:numPr>
        <w:rPr>
          <w:sz w:val="24"/>
          <w:szCs w:val="24"/>
        </w:rPr>
      </w:pPr>
    </w:p>
    <w:p w14:paraId="028C9EC5" w14:textId="575032EB" w:rsidR="003557FA" w:rsidRPr="00951379" w:rsidRDefault="003557FA" w:rsidP="006033D3">
      <w:pPr>
        <w:pStyle w:val="ListBullet"/>
        <w:numPr>
          <w:ilvl w:val="0"/>
          <w:numId w:val="0"/>
        </w:numPr>
        <w:rPr>
          <w:sz w:val="24"/>
          <w:szCs w:val="24"/>
        </w:rPr>
      </w:pPr>
      <w:r w:rsidRPr="00951379">
        <w:rPr>
          <w:sz w:val="24"/>
          <w:szCs w:val="24"/>
        </w:rPr>
        <w:t>The API will handle:</w:t>
      </w:r>
    </w:p>
    <w:p w14:paraId="719B72A6" w14:textId="3ABE45DA" w:rsidR="003557FA" w:rsidRPr="00951379" w:rsidRDefault="003557FA" w:rsidP="006033D3">
      <w:pPr>
        <w:pStyle w:val="ListBullet"/>
        <w:numPr>
          <w:ilvl w:val="0"/>
          <w:numId w:val="0"/>
        </w:numPr>
        <w:rPr>
          <w:sz w:val="24"/>
          <w:szCs w:val="24"/>
        </w:rPr>
      </w:pPr>
      <w:r w:rsidRPr="00951379">
        <w:rPr>
          <w:sz w:val="24"/>
          <w:szCs w:val="24"/>
        </w:rPr>
        <w:t>Data processing and validation.</w:t>
      </w:r>
    </w:p>
    <w:p w14:paraId="1AEED3B0" w14:textId="308A85ED" w:rsidR="003557FA" w:rsidRPr="00951379" w:rsidRDefault="003557FA" w:rsidP="006033D3">
      <w:pPr>
        <w:pStyle w:val="ListBullet"/>
        <w:numPr>
          <w:ilvl w:val="0"/>
          <w:numId w:val="0"/>
        </w:numPr>
        <w:rPr>
          <w:sz w:val="24"/>
          <w:szCs w:val="24"/>
        </w:rPr>
      </w:pPr>
      <w:r w:rsidRPr="00951379">
        <w:rPr>
          <w:sz w:val="24"/>
          <w:szCs w:val="24"/>
        </w:rPr>
        <w:t>Secure authentication and authorization.</w:t>
      </w:r>
    </w:p>
    <w:p w14:paraId="29378882" w14:textId="4D40A4BF" w:rsidR="003557FA" w:rsidRPr="00951379" w:rsidRDefault="003557FA" w:rsidP="006033D3">
      <w:pPr>
        <w:pStyle w:val="ListBullet"/>
        <w:numPr>
          <w:ilvl w:val="0"/>
          <w:numId w:val="0"/>
        </w:numPr>
        <w:rPr>
          <w:sz w:val="24"/>
          <w:szCs w:val="24"/>
        </w:rPr>
      </w:pPr>
      <w:r w:rsidRPr="00951379">
        <w:rPr>
          <w:sz w:val="24"/>
          <w:szCs w:val="24"/>
        </w:rPr>
        <w:t>Communication between the mobile application, database, and AI model.</w:t>
      </w:r>
    </w:p>
    <w:p w14:paraId="15FB0C06" w14:textId="43FD1073" w:rsidR="003557FA" w:rsidRPr="00951379" w:rsidRDefault="003557FA" w:rsidP="006033D3">
      <w:pPr>
        <w:pStyle w:val="ListBullet"/>
        <w:numPr>
          <w:ilvl w:val="0"/>
          <w:numId w:val="0"/>
        </w:numPr>
        <w:rPr>
          <w:sz w:val="24"/>
          <w:szCs w:val="24"/>
        </w:rPr>
      </w:pPr>
      <w:r w:rsidRPr="00951379">
        <w:rPr>
          <w:sz w:val="24"/>
          <w:szCs w:val="24"/>
        </w:rPr>
        <w:t>Storage and retrieval of medical records.</w:t>
      </w:r>
    </w:p>
    <w:p w14:paraId="5B090098" w14:textId="77777777" w:rsidR="003557FA" w:rsidRPr="00951379" w:rsidRDefault="003557FA" w:rsidP="006033D3">
      <w:pPr>
        <w:pStyle w:val="ListBullet"/>
        <w:numPr>
          <w:ilvl w:val="0"/>
          <w:numId w:val="0"/>
        </w:numPr>
        <w:rPr>
          <w:sz w:val="24"/>
          <w:szCs w:val="24"/>
        </w:rPr>
      </w:pPr>
    </w:p>
    <w:p w14:paraId="0368ACD3" w14:textId="77777777" w:rsidR="003557FA" w:rsidRPr="00951379" w:rsidRDefault="003557FA" w:rsidP="006033D3">
      <w:pPr>
        <w:pStyle w:val="ListBullet"/>
        <w:numPr>
          <w:ilvl w:val="0"/>
          <w:numId w:val="0"/>
        </w:numPr>
        <w:rPr>
          <w:sz w:val="24"/>
          <w:szCs w:val="24"/>
        </w:rPr>
      </w:pPr>
      <w:r w:rsidRPr="00951379">
        <w:rPr>
          <w:sz w:val="24"/>
          <w:szCs w:val="24"/>
        </w:rPr>
        <w:t>The backend will be developed using ASP.NET Core Web API, which provides high performance, scalability, and secure integration capabilities.</w:t>
      </w:r>
    </w:p>
    <w:p w14:paraId="2390E9E1" w14:textId="77777777" w:rsidR="003557FA" w:rsidRPr="00951379" w:rsidRDefault="003557FA" w:rsidP="006033D3">
      <w:pPr>
        <w:pStyle w:val="ListBullet"/>
        <w:numPr>
          <w:ilvl w:val="0"/>
          <w:numId w:val="0"/>
        </w:numPr>
        <w:rPr>
          <w:sz w:val="24"/>
          <w:szCs w:val="24"/>
        </w:rPr>
      </w:pPr>
    </w:p>
    <w:p w14:paraId="09691C35" w14:textId="14FEFEC7" w:rsidR="003557FA" w:rsidRPr="001F110D" w:rsidRDefault="003557FA" w:rsidP="003557FA">
      <w:pPr>
        <w:pStyle w:val="ListBullet"/>
        <w:numPr>
          <w:ilvl w:val="1"/>
          <w:numId w:val="13"/>
        </w:numPr>
        <w:rPr>
          <w:b/>
          <w:bCs/>
          <w:sz w:val="24"/>
          <w:szCs w:val="24"/>
        </w:rPr>
      </w:pPr>
      <w:r w:rsidRPr="001F110D">
        <w:rPr>
          <w:b/>
          <w:bCs/>
          <w:sz w:val="24"/>
          <w:szCs w:val="24"/>
        </w:rPr>
        <w:t>Artificial Intelligence Model</w:t>
      </w:r>
    </w:p>
    <w:p w14:paraId="206BCAF6" w14:textId="77777777" w:rsidR="003557FA" w:rsidRPr="00951379" w:rsidRDefault="003557FA" w:rsidP="001F110D">
      <w:pPr>
        <w:pStyle w:val="ListBullet"/>
        <w:numPr>
          <w:ilvl w:val="0"/>
          <w:numId w:val="0"/>
        </w:numPr>
        <w:ind w:left="726"/>
        <w:rPr>
          <w:sz w:val="24"/>
          <w:szCs w:val="24"/>
        </w:rPr>
      </w:pPr>
    </w:p>
    <w:p w14:paraId="62561190" w14:textId="77777777" w:rsidR="003557FA" w:rsidRPr="00951379" w:rsidRDefault="003557FA" w:rsidP="006033D3">
      <w:pPr>
        <w:pStyle w:val="ListBullet"/>
        <w:numPr>
          <w:ilvl w:val="0"/>
          <w:numId w:val="0"/>
        </w:numPr>
        <w:rPr>
          <w:sz w:val="24"/>
          <w:szCs w:val="24"/>
        </w:rPr>
      </w:pPr>
      <w:r w:rsidRPr="00951379">
        <w:rPr>
          <w:sz w:val="24"/>
          <w:szCs w:val="24"/>
        </w:rPr>
        <w:t>The AI module will be responsible for analyzing X-ray images and providing insights to assist doctors during diagnosis.</w:t>
      </w:r>
    </w:p>
    <w:p w14:paraId="1AECA51F" w14:textId="77777777" w:rsidR="003557FA" w:rsidRPr="00951379" w:rsidRDefault="003557FA" w:rsidP="006033D3">
      <w:pPr>
        <w:pStyle w:val="ListBullet"/>
        <w:numPr>
          <w:ilvl w:val="0"/>
          <w:numId w:val="0"/>
        </w:numPr>
        <w:rPr>
          <w:sz w:val="24"/>
          <w:szCs w:val="24"/>
        </w:rPr>
      </w:pPr>
    </w:p>
    <w:p w14:paraId="038747A5" w14:textId="77777777" w:rsidR="003557FA" w:rsidRPr="00951379" w:rsidRDefault="003557FA" w:rsidP="006033D3">
      <w:pPr>
        <w:pStyle w:val="ListBullet"/>
        <w:numPr>
          <w:ilvl w:val="0"/>
          <w:numId w:val="0"/>
        </w:numPr>
        <w:rPr>
          <w:sz w:val="24"/>
          <w:szCs w:val="24"/>
        </w:rPr>
      </w:pPr>
      <w:r w:rsidRPr="00951379">
        <w:rPr>
          <w:sz w:val="24"/>
          <w:szCs w:val="24"/>
        </w:rPr>
        <w:t>The model will be developed using deep learning techniques such as convolutional neural networks (CNNs), which are widely used for medical image analysis.</w:t>
      </w:r>
    </w:p>
    <w:p w14:paraId="77D42CF3" w14:textId="77777777" w:rsidR="003557FA" w:rsidRPr="00951379" w:rsidRDefault="003557FA" w:rsidP="006033D3">
      <w:pPr>
        <w:pStyle w:val="ListBullet"/>
        <w:numPr>
          <w:ilvl w:val="0"/>
          <w:numId w:val="0"/>
        </w:numPr>
        <w:rPr>
          <w:sz w:val="24"/>
          <w:szCs w:val="24"/>
        </w:rPr>
      </w:pPr>
    </w:p>
    <w:p w14:paraId="5FDB8EB0" w14:textId="2DBBC283" w:rsidR="003557FA" w:rsidRPr="00951379" w:rsidRDefault="003557FA" w:rsidP="006033D3">
      <w:pPr>
        <w:pStyle w:val="ListBullet"/>
        <w:numPr>
          <w:ilvl w:val="0"/>
          <w:numId w:val="0"/>
        </w:numPr>
        <w:rPr>
          <w:sz w:val="24"/>
          <w:szCs w:val="24"/>
        </w:rPr>
      </w:pPr>
      <w:r w:rsidRPr="00951379">
        <w:rPr>
          <w:sz w:val="24"/>
          <w:szCs w:val="24"/>
        </w:rPr>
        <w:t>The AI model will perform the following tasks:</w:t>
      </w:r>
    </w:p>
    <w:p w14:paraId="1A4F1D7E" w14:textId="1721EC24" w:rsidR="003557FA" w:rsidRPr="00951379" w:rsidRDefault="003557FA" w:rsidP="006033D3">
      <w:pPr>
        <w:pStyle w:val="ListBullet"/>
        <w:numPr>
          <w:ilvl w:val="0"/>
          <w:numId w:val="0"/>
        </w:numPr>
        <w:rPr>
          <w:sz w:val="24"/>
          <w:szCs w:val="24"/>
        </w:rPr>
      </w:pPr>
      <w:r w:rsidRPr="00951379">
        <w:rPr>
          <w:sz w:val="24"/>
          <w:szCs w:val="24"/>
        </w:rPr>
        <w:t>Image preprocessing and normalization.</w:t>
      </w:r>
    </w:p>
    <w:p w14:paraId="58347A6E" w14:textId="0B6CDEAC" w:rsidR="003557FA" w:rsidRPr="00951379" w:rsidRDefault="003557FA" w:rsidP="006033D3">
      <w:pPr>
        <w:pStyle w:val="ListBullet"/>
        <w:numPr>
          <w:ilvl w:val="0"/>
          <w:numId w:val="0"/>
        </w:numPr>
        <w:rPr>
          <w:sz w:val="24"/>
          <w:szCs w:val="24"/>
        </w:rPr>
      </w:pPr>
      <w:r w:rsidRPr="00951379">
        <w:rPr>
          <w:sz w:val="24"/>
          <w:szCs w:val="24"/>
        </w:rPr>
        <w:t>Feature extraction from X-ray images.</w:t>
      </w:r>
    </w:p>
    <w:p w14:paraId="57DEF0CE" w14:textId="6AA72BCC" w:rsidR="003557FA" w:rsidRPr="00951379" w:rsidRDefault="003557FA" w:rsidP="006033D3">
      <w:pPr>
        <w:pStyle w:val="ListBullet"/>
        <w:numPr>
          <w:ilvl w:val="0"/>
          <w:numId w:val="0"/>
        </w:numPr>
        <w:rPr>
          <w:sz w:val="24"/>
          <w:szCs w:val="24"/>
        </w:rPr>
      </w:pPr>
      <w:r w:rsidRPr="00951379">
        <w:rPr>
          <w:sz w:val="24"/>
          <w:szCs w:val="24"/>
        </w:rPr>
        <w:t>Detection of possible abnormalities.</w:t>
      </w:r>
    </w:p>
    <w:p w14:paraId="1EC8E12F" w14:textId="77777777" w:rsidR="003557FA" w:rsidRPr="00951379" w:rsidRDefault="003557FA" w:rsidP="006033D3">
      <w:pPr>
        <w:pStyle w:val="ListBullet"/>
        <w:numPr>
          <w:ilvl w:val="0"/>
          <w:numId w:val="0"/>
        </w:numPr>
        <w:rPr>
          <w:sz w:val="24"/>
          <w:szCs w:val="24"/>
        </w:rPr>
      </w:pPr>
      <w:r w:rsidRPr="00951379">
        <w:rPr>
          <w:sz w:val="24"/>
          <w:szCs w:val="24"/>
        </w:rPr>
        <w:t>Providing diagnostic suggestions based on learned patterns.</w:t>
      </w:r>
    </w:p>
    <w:p w14:paraId="3BEC98A4" w14:textId="77777777" w:rsidR="003557FA" w:rsidRPr="00951379" w:rsidRDefault="003557FA" w:rsidP="006033D3">
      <w:pPr>
        <w:pStyle w:val="ListBullet"/>
        <w:numPr>
          <w:ilvl w:val="0"/>
          <w:numId w:val="0"/>
        </w:numPr>
        <w:rPr>
          <w:sz w:val="24"/>
          <w:szCs w:val="24"/>
        </w:rPr>
      </w:pPr>
    </w:p>
    <w:p w14:paraId="7EA89AB3" w14:textId="77777777" w:rsidR="003557FA" w:rsidRPr="00951379" w:rsidRDefault="003557FA" w:rsidP="006033D3">
      <w:pPr>
        <w:pStyle w:val="ListBullet"/>
        <w:numPr>
          <w:ilvl w:val="0"/>
          <w:numId w:val="0"/>
        </w:numPr>
        <w:rPr>
          <w:sz w:val="24"/>
          <w:szCs w:val="24"/>
        </w:rPr>
      </w:pPr>
      <w:r w:rsidRPr="00951379">
        <w:rPr>
          <w:sz w:val="24"/>
          <w:szCs w:val="24"/>
        </w:rPr>
        <w:t xml:space="preserve">The AI model will be implemented using Python and deep learning frameworks such as </w:t>
      </w:r>
      <w:r w:rsidRPr="009274D1">
        <w:rPr>
          <w:b/>
          <w:bCs/>
          <w:sz w:val="24"/>
          <w:szCs w:val="24"/>
        </w:rPr>
        <w:t>TensorFlow</w:t>
      </w:r>
      <w:r w:rsidRPr="00951379">
        <w:rPr>
          <w:sz w:val="24"/>
          <w:szCs w:val="24"/>
        </w:rPr>
        <w:t xml:space="preserve"> or </w:t>
      </w:r>
      <w:r w:rsidRPr="009274D1">
        <w:rPr>
          <w:b/>
          <w:bCs/>
          <w:sz w:val="24"/>
          <w:szCs w:val="24"/>
        </w:rPr>
        <w:t>PyTorch</w:t>
      </w:r>
      <w:r w:rsidRPr="00951379">
        <w:rPr>
          <w:sz w:val="24"/>
          <w:szCs w:val="24"/>
        </w:rPr>
        <w:t>.</w:t>
      </w:r>
    </w:p>
    <w:p w14:paraId="07DF842E" w14:textId="77777777" w:rsidR="003557FA" w:rsidRDefault="003557FA" w:rsidP="006033D3">
      <w:pPr>
        <w:pStyle w:val="ListBullet"/>
        <w:numPr>
          <w:ilvl w:val="0"/>
          <w:numId w:val="0"/>
        </w:numPr>
        <w:rPr>
          <w:sz w:val="24"/>
          <w:szCs w:val="24"/>
        </w:rPr>
      </w:pPr>
    </w:p>
    <w:p w14:paraId="67B58711" w14:textId="77777777" w:rsidR="005D583A" w:rsidRDefault="005D583A" w:rsidP="006033D3">
      <w:pPr>
        <w:pStyle w:val="ListBullet"/>
        <w:numPr>
          <w:ilvl w:val="0"/>
          <w:numId w:val="0"/>
        </w:numPr>
        <w:rPr>
          <w:sz w:val="24"/>
          <w:szCs w:val="24"/>
        </w:rPr>
      </w:pPr>
    </w:p>
    <w:p w14:paraId="686DC4E9" w14:textId="77777777" w:rsidR="005D583A" w:rsidRDefault="005D583A" w:rsidP="006033D3">
      <w:pPr>
        <w:pStyle w:val="ListBullet"/>
        <w:numPr>
          <w:ilvl w:val="0"/>
          <w:numId w:val="0"/>
        </w:numPr>
        <w:rPr>
          <w:sz w:val="24"/>
          <w:szCs w:val="24"/>
        </w:rPr>
      </w:pPr>
    </w:p>
    <w:p w14:paraId="5909A0F9" w14:textId="77777777" w:rsidR="005D583A" w:rsidRPr="00951379" w:rsidRDefault="005D583A" w:rsidP="006033D3">
      <w:pPr>
        <w:pStyle w:val="ListBullet"/>
        <w:numPr>
          <w:ilvl w:val="0"/>
          <w:numId w:val="0"/>
        </w:numPr>
        <w:rPr>
          <w:sz w:val="24"/>
          <w:szCs w:val="24"/>
        </w:rPr>
      </w:pPr>
    </w:p>
    <w:p w14:paraId="24DE9DA6" w14:textId="1580CFD1" w:rsidR="003557FA" w:rsidRPr="005D583A" w:rsidRDefault="003557FA" w:rsidP="003557FA">
      <w:pPr>
        <w:pStyle w:val="ListBullet"/>
        <w:numPr>
          <w:ilvl w:val="0"/>
          <w:numId w:val="13"/>
        </w:numPr>
        <w:rPr>
          <w:b/>
          <w:bCs/>
          <w:sz w:val="28"/>
          <w:szCs w:val="28"/>
        </w:rPr>
      </w:pPr>
      <w:r w:rsidRPr="005D583A">
        <w:rPr>
          <w:b/>
          <w:bCs/>
          <w:sz w:val="28"/>
          <w:szCs w:val="28"/>
        </w:rPr>
        <w:t>System Workflow</w:t>
      </w:r>
    </w:p>
    <w:p w14:paraId="0B52A0FB" w14:textId="77777777" w:rsidR="003557FA" w:rsidRPr="00951379" w:rsidRDefault="003557FA" w:rsidP="006033D3">
      <w:pPr>
        <w:pStyle w:val="ListBullet"/>
        <w:numPr>
          <w:ilvl w:val="0"/>
          <w:numId w:val="0"/>
        </w:numPr>
        <w:rPr>
          <w:sz w:val="24"/>
          <w:szCs w:val="24"/>
        </w:rPr>
      </w:pPr>
    </w:p>
    <w:p w14:paraId="381077C8" w14:textId="61715516" w:rsidR="003557FA" w:rsidRPr="00951379" w:rsidRDefault="003557FA" w:rsidP="006033D3">
      <w:pPr>
        <w:pStyle w:val="ListBullet"/>
        <w:numPr>
          <w:ilvl w:val="0"/>
          <w:numId w:val="0"/>
        </w:numPr>
        <w:rPr>
          <w:sz w:val="24"/>
          <w:szCs w:val="24"/>
        </w:rPr>
      </w:pPr>
      <w:r w:rsidRPr="00951379">
        <w:rPr>
          <w:sz w:val="24"/>
          <w:szCs w:val="24"/>
        </w:rPr>
        <w:t>The overall workflow of the system can be described as follows:</w:t>
      </w:r>
    </w:p>
    <w:p w14:paraId="208F06D1" w14:textId="74D06F84" w:rsidR="003557FA" w:rsidRPr="005D583A" w:rsidRDefault="003557FA" w:rsidP="005D583A">
      <w:pPr>
        <w:pStyle w:val="ListBullet"/>
        <w:numPr>
          <w:ilvl w:val="0"/>
          <w:numId w:val="14"/>
        </w:numPr>
        <w:rPr>
          <w:sz w:val="24"/>
          <w:szCs w:val="24"/>
        </w:rPr>
      </w:pPr>
      <w:r w:rsidRPr="00951379">
        <w:rPr>
          <w:sz w:val="24"/>
          <w:szCs w:val="24"/>
        </w:rPr>
        <w:t>The doctor uploads an X-ray image through the mobile application.</w:t>
      </w:r>
    </w:p>
    <w:p w14:paraId="1788A5CB" w14:textId="305F0F0F" w:rsidR="003557FA" w:rsidRPr="005D583A" w:rsidRDefault="003557FA" w:rsidP="005D583A">
      <w:pPr>
        <w:pStyle w:val="ListBullet"/>
        <w:numPr>
          <w:ilvl w:val="0"/>
          <w:numId w:val="14"/>
        </w:numPr>
        <w:rPr>
          <w:sz w:val="24"/>
          <w:szCs w:val="24"/>
        </w:rPr>
      </w:pPr>
      <w:r w:rsidRPr="00951379">
        <w:rPr>
          <w:sz w:val="24"/>
          <w:szCs w:val="24"/>
        </w:rPr>
        <w:t>The image is sent securely to the backend API.</w:t>
      </w:r>
    </w:p>
    <w:p w14:paraId="362683D3" w14:textId="5390DC54" w:rsidR="003557FA" w:rsidRPr="005D583A" w:rsidRDefault="003557FA" w:rsidP="005D583A">
      <w:pPr>
        <w:pStyle w:val="ListBullet"/>
        <w:numPr>
          <w:ilvl w:val="0"/>
          <w:numId w:val="14"/>
        </w:numPr>
        <w:rPr>
          <w:sz w:val="24"/>
          <w:szCs w:val="24"/>
        </w:rPr>
      </w:pPr>
      <w:r w:rsidRPr="00951379">
        <w:rPr>
          <w:sz w:val="24"/>
          <w:szCs w:val="24"/>
        </w:rPr>
        <w:t>The backend stores the image and sends it to the AI model for analysis.</w:t>
      </w:r>
    </w:p>
    <w:p w14:paraId="1110C9C3" w14:textId="5067733B" w:rsidR="003557FA" w:rsidRPr="005D583A" w:rsidRDefault="003557FA" w:rsidP="005D583A">
      <w:pPr>
        <w:pStyle w:val="ListBullet"/>
        <w:numPr>
          <w:ilvl w:val="0"/>
          <w:numId w:val="14"/>
        </w:numPr>
        <w:rPr>
          <w:sz w:val="24"/>
          <w:szCs w:val="24"/>
        </w:rPr>
      </w:pPr>
      <w:r w:rsidRPr="00951379">
        <w:rPr>
          <w:sz w:val="24"/>
          <w:szCs w:val="24"/>
        </w:rPr>
        <w:t>The AI model processes the image and generates diagnostic insights.</w:t>
      </w:r>
    </w:p>
    <w:p w14:paraId="00B9C5B5" w14:textId="7FEBC00E" w:rsidR="003557FA" w:rsidRPr="005D583A" w:rsidRDefault="003557FA" w:rsidP="005D583A">
      <w:pPr>
        <w:pStyle w:val="ListBullet"/>
        <w:numPr>
          <w:ilvl w:val="0"/>
          <w:numId w:val="14"/>
        </w:numPr>
        <w:rPr>
          <w:sz w:val="24"/>
          <w:szCs w:val="24"/>
        </w:rPr>
      </w:pPr>
      <w:r w:rsidRPr="00951379">
        <w:rPr>
          <w:sz w:val="24"/>
          <w:szCs w:val="24"/>
        </w:rPr>
        <w:t>The analysis results are returned to the backend system.</w:t>
      </w:r>
    </w:p>
    <w:p w14:paraId="7F6344D9" w14:textId="288ADC21" w:rsidR="003557FA" w:rsidRPr="005D583A" w:rsidRDefault="003557FA" w:rsidP="005D583A">
      <w:pPr>
        <w:pStyle w:val="ListBullet"/>
        <w:numPr>
          <w:ilvl w:val="0"/>
          <w:numId w:val="14"/>
        </w:numPr>
        <w:rPr>
          <w:sz w:val="24"/>
          <w:szCs w:val="24"/>
        </w:rPr>
      </w:pPr>
      <w:r w:rsidRPr="00951379">
        <w:rPr>
          <w:sz w:val="24"/>
          <w:szCs w:val="24"/>
        </w:rPr>
        <w:t>The backend stores the results in the database.</w:t>
      </w:r>
    </w:p>
    <w:p w14:paraId="017F820F" w14:textId="3C7998F1" w:rsidR="003557FA" w:rsidRPr="005D583A" w:rsidRDefault="003557FA" w:rsidP="005D583A">
      <w:pPr>
        <w:pStyle w:val="ListBullet"/>
        <w:numPr>
          <w:ilvl w:val="0"/>
          <w:numId w:val="14"/>
        </w:numPr>
        <w:rPr>
          <w:sz w:val="24"/>
          <w:szCs w:val="24"/>
        </w:rPr>
      </w:pPr>
      <w:r w:rsidRPr="00951379">
        <w:rPr>
          <w:sz w:val="24"/>
          <w:szCs w:val="24"/>
        </w:rPr>
        <w:t>The doctor can view the results through the mobile application or the web dashboard.</w:t>
      </w:r>
    </w:p>
    <w:p w14:paraId="13AD2A88" w14:textId="560E8182" w:rsidR="003557FA" w:rsidRPr="00951379" w:rsidRDefault="003557FA" w:rsidP="003557FA">
      <w:pPr>
        <w:pStyle w:val="ListBullet"/>
        <w:numPr>
          <w:ilvl w:val="0"/>
          <w:numId w:val="14"/>
        </w:numPr>
        <w:rPr>
          <w:sz w:val="24"/>
          <w:szCs w:val="24"/>
        </w:rPr>
      </w:pPr>
      <w:r w:rsidRPr="00951379">
        <w:rPr>
          <w:sz w:val="24"/>
          <w:szCs w:val="24"/>
        </w:rPr>
        <w:t>The doctor can finalize or edit the medical report.</w:t>
      </w:r>
    </w:p>
    <w:p w14:paraId="42D75B61" w14:textId="77777777" w:rsidR="003557FA" w:rsidRPr="00951379" w:rsidRDefault="003557FA" w:rsidP="006033D3">
      <w:pPr>
        <w:pStyle w:val="ListBullet"/>
        <w:numPr>
          <w:ilvl w:val="0"/>
          <w:numId w:val="0"/>
        </w:numPr>
        <w:rPr>
          <w:sz w:val="24"/>
          <w:szCs w:val="24"/>
        </w:rPr>
      </w:pPr>
    </w:p>
    <w:p w14:paraId="5AD9650A" w14:textId="058B2BED" w:rsidR="003557FA" w:rsidRPr="00A07C88" w:rsidRDefault="003557FA" w:rsidP="003557FA">
      <w:pPr>
        <w:pStyle w:val="ListBullet"/>
        <w:numPr>
          <w:ilvl w:val="0"/>
          <w:numId w:val="13"/>
        </w:numPr>
        <w:rPr>
          <w:b/>
          <w:bCs/>
          <w:sz w:val="28"/>
          <w:szCs w:val="28"/>
        </w:rPr>
      </w:pPr>
      <w:r w:rsidRPr="00A07C88">
        <w:rPr>
          <w:b/>
          <w:bCs/>
          <w:sz w:val="28"/>
          <w:szCs w:val="28"/>
        </w:rPr>
        <w:t>Technologies and Tools</w:t>
      </w:r>
    </w:p>
    <w:p w14:paraId="61061170" w14:textId="77777777" w:rsidR="003557FA" w:rsidRPr="00951379" w:rsidRDefault="003557FA" w:rsidP="006033D3">
      <w:pPr>
        <w:pStyle w:val="ListBullet"/>
        <w:numPr>
          <w:ilvl w:val="0"/>
          <w:numId w:val="0"/>
        </w:numPr>
        <w:rPr>
          <w:sz w:val="24"/>
          <w:szCs w:val="24"/>
        </w:rPr>
      </w:pPr>
    </w:p>
    <w:p w14:paraId="362992B6" w14:textId="4DA09F8D" w:rsidR="003557FA" w:rsidRPr="00951379" w:rsidRDefault="003557FA" w:rsidP="006033D3">
      <w:pPr>
        <w:pStyle w:val="ListBullet"/>
        <w:numPr>
          <w:ilvl w:val="0"/>
          <w:numId w:val="0"/>
        </w:numPr>
        <w:rPr>
          <w:sz w:val="24"/>
          <w:szCs w:val="24"/>
        </w:rPr>
      </w:pPr>
      <w:r w:rsidRPr="00951379">
        <w:rPr>
          <w:sz w:val="24"/>
          <w:szCs w:val="24"/>
        </w:rPr>
        <w:t>The project will utilize a combination of modern software technologies:</w:t>
      </w:r>
    </w:p>
    <w:p w14:paraId="1087C7CE" w14:textId="2615B692" w:rsidR="003557FA" w:rsidRPr="00A07C88" w:rsidRDefault="003557FA" w:rsidP="006033D3">
      <w:pPr>
        <w:pStyle w:val="ListBullet"/>
        <w:numPr>
          <w:ilvl w:val="0"/>
          <w:numId w:val="0"/>
        </w:numPr>
        <w:rPr>
          <w:b/>
          <w:bCs/>
          <w:sz w:val="24"/>
          <w:szCs w:val="24"/>
        </w:rPr>
      </w:pPr>
      <w:r w:rsidRPr="00A07C88">
        <w:rPr>
          <w:b/>
          <w:bCs/>
          <w:sz w:val="24"/>
          <w:szCs w:val="24"/>
        </w:rPr>
        <w:t>Backend Development</w:t>
      </w:r>
    </w:p>
    <w:p w14:paraId="21532C6E" w14:textId="2A09CA6B" w:rsidR="003557FA" w:rsidRPr="00951379" w:rsidRDefault="003557FA" w:rsidP="006033D3">
      <w:pPr>
        <w:pStyle w:val="ListBullet"/>
        <w:numPr>
          <w:ilvl w:val="0"/>
          <w:numId w:val="0"/>
        </w:numPr>
        <w:rPr>
          <w:sz w:val="24"/>
          <w:szCs w:val="24"/>
        </w:rPr>
      </w:pPr>
      <w:r w:rsidRPr="00951379">
        <w:rPr>
          <w:sz w:val="24"/>
          <w:szCs w:val="24"/>
        </w:rPr>
        <w:t>ASP.NET Core Web API</w:t>
      </w:r>
    </w:p>
    <w:p w14:paraId="307DEDB9" w14:textId="54A73A5E" w:rsidR="003557FA" w:rsidRPr="00951379" w:rsidRDefault="003557FA" w:rsidP="006033D3">
      <w:pPr>
        <w:pStyle w:val="ListBullet"/>
        <w:numPr>
          <w:ilvl w:val="0"/>
          <w:numId w:val="0"/>
        </w:numPr>
        <w:rPr>
          <w:sz w:val="24"/>
          <w:szCs w:val="24"/>
        </w:rPr>
      </w:pPr>
      <w:r w:rsidRPr="00951379">
        <w:rPr>
          <w:sz w:val="24"/>
          <w:szCs w:val="24"/>
        </w:rPr>
        <w:t>C# Programming Language</w:t>
      </w:r>
    </w:p>
    <w:p w14:paraId="6A1591F8" w14:textId="77777777" w:rsidR="003557FA" w:rsidRPr="00951379" w:rsidRDefault="003557FA" w:rsidP="006033D3">
      <w:pPr>
        <w:pStyle w:val="ListBullet"/>
        <w:numPr>
          <w:ilvl w:val="0"/>
          <w:numId w:val="0"/>
        </w:numPr>
        <w:rPr>
          <w:sz w:val="24"/>
          <w:szCs w:val="24"/>
        </w:rPr>
      </w:pPr>
      <w:r w:rsidRPr="00951379">
        <w:rPr>
          <w:sz w:val="24"/>
          <w:szCs w:val="24"/>
        </w:rPr>
        <w:t>SQL Server Database</w:t>
      </w:r>
    </w:p>
    <w:p w14:paraId="52198C58" w14:textId="77777777" w:rsidR="003557FA" w:rsidRPr="00951379" w:rsidRDefault="003557FA" w:rsidP="006033D3">
      <w:pPr>
        <w:pStyle w:val="ListBullet"/>
        <w:numPr>
          <w:ilvl w:val="0"/>
          <w:numId w:val="0"/>
        </w:numPr>
        <w:rPr>
          <w:sz w:val="24"/>
          <w:szCs w:val="24"/>
        </w:rPr>
      </w:pPr>
    </w:p>
    <w:p w14:paraId="1919D416" w14:textId="2E771DA3" w:rsidR="003557FA" w:rsidRPr="00A07C88" w:rsidRDefault="003557FA" w:rsidP="006033D3">
      <w:pPr>
        <w:pStyle w:val="ListBullet"/>
        <w:numPr>
          <w:ilvl w:val="0"/>
          <w:numId w:val="0"/>
        </w:numPr>
        <w:rPr>
          <w:b/>
          <w:bCs/>
          <w:sz w:val="24"/>
          <w:szCs w:val="24"/>
        </w:rPr>
      </w:pPr>
      <w:r w:rsidRPr="00A07C88">
        <w:rPr>
          <w:b/>
          <w:bCs/>
          <w:sz w:val="24"/>
          <w:szCs w:val="24"/>
        </w:rPr>
        <w:t>Mobile Development</w:t>
      </w:r>
    </w:p>
    <w:p w14:paraId="0EEA18AD" w14:textId="77777777" w:rsidR="003557FA" w:rsidRPr="00951379" w:rsidRDefault="003557FA" w:rsidP="006033D3">
      <w:pPr>
        <w:pStyle w:val="ListBullet"/>
        <w:numPr>
          <w:ilvl w:val="0"/>
          <w:numId w:val="0"/>
        </w:numPr>
        <w:rPr>
          <w:sz w:val="24"/>
          <w:szCs w:val="24"/>
        </w:rPr>
      </w:pPr>
      <w:r w:rsidRPr="00951379">
        <w:rPr>
          <w:sz w:val="24"/>
          <w:szCs w:val="24"/>
        </w:rPr>
        <w:t>Flutter Framework</w:t>
      </w:r>
    </w:p>
    <w:p w14:paraId="267FED27" w14:textId="77777777" w:rsidR="003557FA" w:rsidRPr="00951379" w:rsidRDefault="003557FA" w:rsidP="006033D3">
      <w:pPr>
        <w:pStyle w:val="ListBullet"/>
        <w:numPr>
          <w:ilvl w:val="0"/>
          <w:numId w:val="0"/>
        </w:numPr>
        <w:rPr>
          <w:sz w:val="24"/>
          <w:szCs w:val="24"/>
        </w:rPr>
      </w:pPr>
    </w:p>
    <w:p w14:paraId="33948118" w14:textId="2AB8C8DD" w:rsidR="003557FA" w:rsidRPr="00A07C88" w:rsidRDefault="003557FA" w:rsidP="006033D3">
      <w:pPr>
        <w:pStyle w:val="ListBullet"/>
        <w:numPr>
          <w:ilvl w:val="0"/>
          <w:numId w:val="0"/>
        </w:numPr>
        <w:rPr>
          <w:b/>
          <w:bCs/>
          <w:sz w:val="24"/>
          <w:szCs w:val="24"/>
        </w:rPr>
      </w:pPr>
      <w:r w:rsidRPr="00A07C88">
        <w:rPr>
          <w:b/>
          <w:bCs/>
          <w:sz w:val="24"/>
          <w:szCs w:val="24"/>
        </w:rPr>
        <w:t>Web Development</w:t>
      </w:r>
    </w:p>
    <w:p w14:paraId="6329419F" w14:textId="77777777" w:rsidR="003557FA" w:rsidRPr="00951379" w:rsidRDefault="003557FA" w:rsidP="006033D3">
      <w:pPr>
        <w:pStyle w:val="ListBullet"/>
        <w:numPr>
          <w:ilvl w:val="0"/>
          <w:numId w:val="0"/>
        </w:numPr>
        <w:rPr>
          <w:sz w:val="24"/>
          <w:szCs w:val="24"/>
        </w:rPr>
      </w:pPr>
      <w:r w:rsidRPr="00951379">
        <w:rPr>
          <w:sz w:val="24"/>
          <w:szCs w:val="24"/>
        </w:rPr>
        <w:t>ASP.NET MVC</w:t>
      </w:r>
    </w:p>
    <w:p w14:paraId="3888A77D" w14:textId="77777777" w:rsidR="003557FA" w:rsidRPr="00951379" w:rsidRDefault="003557FA" w:rsidP="006033D3">
      <w:pPr>
        <w:pStyle w:val="ListBullet"/>
        <w:numPr>
          <w:ilvl w:val="0"/>
          <w:numId w:val="0"/>
        </w:numPr>
        <w:rPr>
          <w:sz w:val="24"/>
          <w:szCs w:val="24"/>
        </w:rPr>
      </w:pPr>
    </w:p>
    <w:p w14:paraId="049450D1" w14:textId="0DFE872D" w:rsidR="003557FA" w:rsidRPr="00A07C88" w:rsidRDefault="003557FA" w:rsidP="006033D3">
      <w:pPr>
        <w:pStyle w:val="ListBullet"/>
        <w:numPr>
          <w:ilvl w:val="0"/>
          <w:numId w:val="0"/>
        </w:numPr>
        <w:rPr>
          <w:b/>
          <w:bCs/>
          <w:sz w:val="24"/>
          <w:szCs w:val="24"/>
        </w:rPr>
      </w:pPr>
      <w:r w:rsidRPr="00A07C88">
        <w:rPr>
          <w:b/>
          <w:bCs/>
          <w:sz w:val="24"/>
          <w:szCs w:val="24"/>
        </w:rPr>
        <w:t>Artificial Intelligence</w:t>
      </w:r>
    </w:p>
    <w:p w14:paraId="47BA405A" w14:textId="7894885C" w:rsidR="003557FA" w:rsidRPr="00951379" w:rsidRDefault="003557FA" w:rsidP="006033D3">
      <w:pPr>
        <w:pStyle w:val="ListBullet"/>
        <w:numPr>
          <w:ilvl w:val="0"/>
          <w:numId w:val="0"/>
        </w:numPr>
        <w:rPr>
          <w:sz w:val="24"/>
          <w:szCs w:val="24"/>
        </w:rPr>
      </w:pPr>
      <w:r w:rsidRPr="00951379">
        <w:rPr>
          <w:sz w:val="24"/>
          <w:szCs w:val="24"/>
        </w:rPr>
        <w:t>Python</w:t>
      </w:r>
    </w:p>
    <w:p w14:paraId="6FAACF29" w14:textId="7B153D81" w:rsidR="003557FA" w:rsidRPr="00951379" w:rsidRDefault="003557FA" w:rsidP="006033D3">
      <w:pPr>
        <w:pStyle w:val="ListBullet"/>
        <w:numPr>
          <w:ilvl w:val="0"/>
          <w:numId w:val="0"/>
        </w:numPr>
        <w:rPr>
          <w:sz w:val="24"/>
          <w:szCs w:val="24"/>
        </w:rPr>
      </w:pPr>
      <w:r w:rsidRPr="00951379">
        <w:rPr>
          <w:sz w:val="24"/>
          <w:szCs w:val="24"/>
        </w:rPr>
        <w:t>TensorFlow / PyTorch</w:t>
      </w:r>
    </w:p>
    <w:p w14:paraId="06DA5C72" w14:textId="77777777" w:rsidR="003557FA" w:rsidRPr="00951379" w:rsidRDefault="003557FA" w:rsidP="006033D3">
      <w:pPr>
        <w:pStyle w:val="ListBullet"/>
        <w:numPr>
          <w:ilvl w:val="0"/>
          <w:numId w:val="0"/>
        </w:numPr>
        <w:rPr>
          <w:sz w:val="24"/>
          <w:szCs w:val="24"/>
        </w:rPr>
      </w:pPr>
      <w:r w:rsidRPr="00951379">
        <w:rPr>
          <w:sz w:val="24"/>
          <w:szCs w:val="24"/>
        </w:rPr>
        <w:t>Medical Imaging Datasets</w:t>
      </w:r>
    </w:p>
    <w:p w14:paraId="1DEC0B09" w14:textId="77777777" w:rsidR="003557FA" w:rsidRPr="005A2747" w:rsidRDefault="003557FA" w:rsidP="006033D3">
      <w:pPr>
        <w:pStyle w:val="ListBullet"/>
        <w:numPr>
          <w:ilvl w:val="0"/>
          <w:numId w:val="0"/>
        </w:numPr>
        <w:rPr>
          <w:b/>
          <w:bCs/>
          <w:sz w:val="24"/>
          <w:szCs w:val="24"/>
        </w:rPr>
      </w:pPr>
    </w:p>
    <w:p w14:paraId="7D657CB6" w14:textId="78E57183" w:rsidR="003557FA" w:rsidRPr="005A2747" w:rsidRDefault="003557FA" w:rsidP="006033D3">
      <w:pPr>
        <w:pStyle w:val="ListBullet"/>
        <w:numPr>
          <w:ilvl w:val="0"/>
          <w:numId w:val="0"/>
        </w:numPr>
        <w:rPr>
          <w:b/>
          <w:bCs/>
          <w:sz w:val="24"/>
          <w:szCs w:val="24"/>
        </w:rPr>
      </w:pPr>
      <w:r w:rsidRPr="005A2747">
        <w:rPr>
          <w:b/>
          <w:bCs/>
          <w:sz w:val="24"/>
          <w:szCs w:val="24"/>
        </w:rPr>
        <w:t>Development and Collaboration Tools</w:t>
      </w:r>
    </w:p>
    <w:p w14:paraId="5941BAFC" w14:textId="6CB53C8B" w:rsidR="003557FA" w:rsidRPr="00951379" w:rsidRDefault="003557FA" w:rsidP="006033D3">
      <w:pPr>
        <w:pStyle w:val="ListBullet"/>
        <w:numPr>
          <w:ilvl w:val="0"/>
          <w:numId w:val="0"/>
        </w:numPr>
        <w:rPr>
          <w:sz w:val="24"/>
          <w:szCs w:val="24"/>
        </w:rPr>
      </w:pPr>
      <w:r w:rsidRPr="00951379">
        <w:rPr>
          <w:sz w:val="24"/>
          <w:szCs w:val="24"/>
        </w:rPr>
        <w:t>Git and G</w:t>
      </w:r>
      <w:r w:rsidR="005A2747">
        <w:rPr>
          <w:sz w:val="24"/>
          <w:szCs w:val="24"/>
        </w:rPr>
        <w:t>GitHu</w:t>
      </w:r>
    </w:p>
    <w:p w14:paraId="626047A0" w14:textId="7FE094C8" w:rsidR="003557FA" w:rsidRPr="00951379" w:rsidRDefault="003557FA" w:rsidP="006033D3">
      <w:pPr>
        <w:pStyle w:val="ListBullet"/>
        <w:numPr>
          <w:ilvl w:val="0"/>
          <w:numId w:val="0"/>
        </w:numPr>
        <w:rPr>
          <w:sz w:val="24"/>
          <w:szCs w:val="24"/>
        </w:rPr>
      </w:pPr>
      <w:r w:rsidRPr="00951379">
        <w:rPr>
          <w:sz w:val="24"/>
          <w:szCs w:val="24"/>
        </w:rPr>
        <w:t>Postman for API testing</w:t>
      </w:r>
    </w:p>
    <w:p w14:paraId="22A8A689" w14:textId="77777777" w:rsidR="003557FA" w:rsidRPr="00951379" w:rsidRDefault="003557FA" w:rsidP="006033D3">
      <w:pPr>
        <w:pStyle w:val="ListBullet"/>
        <w:numPr>
          <w:ilvl w:val="0"/>
          <w:numId w:val="0"/>
        </w:numPr>
        <w:rPr>
          <w:sz w:val="24"/>
          <w:szCs w:val="24"/>
        </w:rPr>
      </w:pPr>
      <w:r w:rsidRPr="00951379">
        <w:rPr>
          <w:sz w:val="24"/>
          <w:szCs w:val="24"/>
        </w:rPr>
        <w:t>Docker (optional) for deployment</w:t>
      </w:r>
    </w:p>
    <w:p w14:paraId="1B71C919" w14:textId="77777777" w:rsidR="003557FA" w:rsidRDefault="003557FA" w:rsidP="006033D3">
      <w:pPr>
        <w:pStyle w:val="ListBullet"/>
        <w:numPr>
          <w:ilvl w:val="0"/>
          <w:numId w:val="0"/>
        </w:numPr>
        <w:rPr>
          <w:sz w:val="24"/>
          <w:szCs w:val="24"/>
        </w:rPr>
      </w:pPr>
    </w:p>
    <w:p w14:paraId="7AA81BDF" w14:textId="77777777" w:rsidR="005A2747" w:rsidRDefault="005A2747" w:rsidP="006033D3">
      <w:pPr>
        <w:pStyle w:val="ListBullet"/>
        <w:numPr>
          <w:ilvl w:val="0"/>
          <w:numId w:val="0"/>
        </w:numPr>
        <w:rPr>
          <w:sz w:val="24"/>
          <w:szCs w:val="24"/>
        </w:rPr>
      </w:pPr>
    </w:p>
    <w:p w14:paraId="6FA02C0D" w14:textId="77777777" w:rsidR="005A2747" w:rsidRDefault="005A2747" w:rsidP="006033D3">
      <w:pPr>
        <w:pStyle w:val="ListBullet"/>
        <w:numPr>
          <w:ilvl w:val="0"/>
          <w:numId w:val="0"/>
        </w:numPr>
        <w:rPr>
          <w:sz w:val="24"/>
          <w:szCs w:val="24"/>
        </w:rPr>
      </w:pPr>
    </w:p>
    <w:p w14:paraId="6110A889" w14:textId="77777777" w:rsidR="005A2747" w:rsidRPr="00951379" w:rsidRDefault="005A2747" w:rsidP="006033D3">
      <w:pPr>
        <w:pStyle w:val="ListBullet"/>
        <w:numPr>
          <w:ilvl w:val="0"/>
          <w:numId w:val="0"/>
        </w:numPr>
        <w:rPr>
          <w:sz w:val="24"/>
          <w:szCs w:val="24"/>
        </w:rPr>
      </w:pPr>
    </w:p>
    <w:p w14:paraId="773C77DB" w14:textId="4720D274" w:rsidR="003557FA" w:rsidRPr="005A2747" w:rsidRDefault="003557FA" w:rsidP="003557FA">
      <w:pPr>
        <w:pStyle w:val="ListBullet"/>
        <w:numPr>
          <w:ilvl w:val="0"/>
          <w:numId w:val="13"/>
        </w:numPr>
        <w:rPr>
          <w:b/>
          <w:bCs/>
          <w:sz w:val="28"/>
          <w:szCs w:val="28"/>
        </w:rPr>
      </w:pPr>
      <w:r w:rsidRPr="005A2747">
        <w:rPr>
          <w:b/>
          <w:bCs/>
          <w:sz w:val="28"/>
          <w:szCs w:val="28"/>
        </w:rPr>
        <w:t>Key Performance Indicators (KPIs)</w:t>
      </w:r>
    </w:p>
    <w:p w14:paraId="65CEFA1A" w14:textId="77777777" w:rsidR="003557FA" w:rsidRPr="00951379" w:rsidRDefault="003557FA" w:rsidP="006033D3">
      <w:pPr>
        <w:pStyle w:val="ListBullet"/>
        <w:numPr>
          <w:ilvl w:val="0"/>
          <w:numId w:val="0"/>
        </w:numPr>
        <w:rPr>
          <w:sz w:val="24"/>
          <w:szCs w:val="24"/>
        </w:rPr>
      </w:pPr>
    </w:p>
    <w:p w14:paraId="505DA6B7" w14:textId="77777777" w:rsidR="003557FA" w:rsidRPr="00951379" w:rsidRDefault="003557FA" w:rsidP="006033D3">
      <w:pPr>
        <w:pStyle w:val="ListBullet"/>
        <w:numPr>
          <w:ilvl w:val="0"/>
          <w:numId w:val="0"/>
        </w:numPr>
        <w:rPr>
          <w:sz w:val="24"/>
          <w:szCs w:val="24"/>
        </w:rPr>
      </w:pPr>
      <w:r w:rsidRPr="00951379">
        <w:rPr>
          <w:sz w:val="24"/>
          <w:szCs w:val="24"/>
        </w:rPr>
        <w:t>To evaluate the effectiveness of the proposed system, several performance metrics will be considered:</w:t>
      </w:r>
    </w:p>
    <w:p w14:paraId="33D18A35" w14:textId="77777777" w:rsidR="003557FA" w:rsidRPr="00951379" w:rsidRDefault="003557FA" w:rsidP="006033D3">
      <w:pPr>
        <w:pStyle w:val="ListBullet"/>
        <w:numPr>
          <w:ilvl w:val="0"/>
          <w:numId w:val="0"/>
        </w:numPr>
        <w:rPr>
          <w:sz w:val="24"/>
          <w:szCs w:val="24"/>
        </w:rPr>
      </w:pPr>
    </w:p>
    <w:p w14:paraId="08AFD0EC" w14:textId="51367E30" w:rsidR="003557FA" w:rsidRPr="00951379" w:rsidRDefault="003557FA" w:rsidP="003557FA">
      <w:pPr>
        <w:pStyle w:val="ListBullet"/>
        <w:numPr>
          <w:ilvl w:val="0"/>
          <w:numId w:val="15"/>
        </w:numPr>
        <w:rPr>
          <w:b/>
          <w:bCs/>
          <w:sz w:val="24"/>
          <w:szCs w:val="24"/>
        </w:rPr>
      </w:pPr>
      <w:r w:rsidRPr="00951379">
        <w:rPr>
          <w:b/>
          <w:bCs/>
          <w:sz w:val="24"/>
          <w:szCs w:val="24"/>
        </w:rPr>
        <w:t>AI Model Accuracy</w:t>
      </w:r>
    </w:p>
    <w:p w14:paraId="5BEEB404" w14:textId="77777777" w:rsidR="003557FA" w:rsidRPr="00951379" w:rsidRDefault="003557FA" w:rsidP="006033D3">
      <w:pPr>
        <w:pStyle w:val="ListBullet"/>
        <w:numPr>
          <w:ilvl w:val="0"/>
          <w:numId w:val="0"/>
        </w:numPr>
        <w:rPr>
          <w:sz w:val="24"/>
          <w:szCs w:val="24"/>
        </w:rPr>
      </w:pPr>
      <w:r w:rsidRPr="00951379">
        <w:rPr>
          <w:sz w:val="24"/>
          <w:szCs w:val="24"/>
        </w:rPr>
        <w:t>The percentage of correctly identified abnormalities in X-ray images.</w:t>
      </w:r>
    </w:p>
    <w:p w14:paraId="2589D0D5" w14:textId="77777777" w:rsidR="003557FA" w:rsidRPr="00951379" w:rsidRDefault="003557FA" w:rsidP="006033D3">
      <w:pPr>
        <w:pStyle w:val="ListBullet"/>
        <w:numPr>
          <w:ilvl w:val="0"/>
          <w:numId w:val="0"/>
        </w:numPr>
        <w:rPr>
          <w:sz w:val="24"/>
          <w:szCs w:val="24"/>
        </w:rPr>
      </w:pPr>
    </w:p>
    <w:p w14:paraId="331D348D" w14:textId="1307482D" w:rsidR="003557FA" w:rsidRPr="00951379" w:rsidRDefault="003557FA" w:rsidP="003557FA">
      <w:pPr>
        <w:pStyle w:val="ListBullet"/>
        <w:numPr>
          <w:ilvl w:val="0"/>
          <w:numId w:val="15"/>
        </w:numPr>
        <w:rPr>
          <w:b/>
          <w:bCs/>
          <w:sz w:val="24"/>
          <w:szCs w:val="24"/>
        </w:rPr>
      </w:pPr>
      <w:r w:rsidRPr="00951379">
        <w:rPr>
          <w:b/>
          <w:bCs/>
          <w:sz w:val="24"/>
          <w:szCs w:val="24"/>
        </w:rPr>
        <w:t>Processing Time</w:t>
      </w:r>
    </w:p>
    <w:p w14:paraId="0275CF68" w14:textId="77777777" w:rsidR="003557FA" w:rsidRPr="00951379" w:rsidRDefault="003557FA" w:rsidP="006033D3">
      <w:pPr>
        <w:pStyle w:val="ListBullet"/>
        <w:numPr>
          <w:ilvl w:val="0"/>
          <w:numId w:val="0"/>
        </w:numPr>
        <w:rPr>
          <w:sz w:val="24"/>
          <w:szCs w:val="24"/>
        </w:rPr>
      </w:pPr>
      <w:r w:rsidRPr="00951379">
        <w:rPr>
          <w:sz w:val="24"/>
          <w:szCs w:val="24"/>
        </w:rPr>
        <w:t>The time required for the system to analyze an image and return results.</w:t>
      </w:r>
    </w:p>
    <w:p w14:paraId="7F830D49" w14:textId="77777777" w:rsidR="003557FA" w:rsidRPr="00951379" w:rsidRDefault="003557FA" w:rsidP="006033D3">
      <w:pPr>
        <w:pStyle w:val="ListBullet"/>
        <w:numPr>
          <w:ilvl w:val="0"/>
          <w:numId w:val="0"/>
        </w:numPr>
        <w:rPr>
          <w:sz w:val="24"/>
          <w:szCs w:val="24"/>
        </w:rPr>
      </w:pPr>
    </w:p>
    <w:p w14:paraId="61A1B376" w14:textId="1968AD88" w:rsidR="003557FA" w:rsidRPr="00951379" w:rsidRDefault="003557FA" w:rsidP="003557FA">
      <w:pPr>
        <w:pStyle w:val="ListBullet"/>
        <w:numPr>
          <w:ilvl w:val="0"/>
          <w:numId w:val="15"/>
        </w:numPr>
        <w:rPr>
          <w:b/>
          <w:bCs/>
          <w:sz w:val="24"/>
          <w:szCs w:val="24"/>
        </w:rPr>
      </w:pPr>
      <w:r w:rsidRPr="00951379">
        <w:rPr>
          <w:b/>
          <w:bCs/>
          <w:sz w:val="24"/>
          <w:szCs w:val="24"/>
        </w:rPr>
        <w:t>System Reliability</w:t>
      </w:r>
    </w:p>
    <w:p w14:paraId="136E9F25" w14:textId="77777777" w:rsidR="003557FA" w:rsidRPr="00951379" w:rsidRDefault="003557FA" w:rsidP="006033D3">
      <w:pPr>
        <w:pStyle w:val="ListBullet"/>
        <w:numPr>
          <w:ilvl w:val="0"/>
          <w:numId w:val="0"/>
        </w:numPr>
        <w:rPr>
          <w:sz w:val="24"/>
          <w:szCs w:val="24"/>
        </w:rPr>
      </w:pPr>
      <w:r w:rsidRPr="00951379">
        <w:rPr>
          <w:sz w:val="24"/>
          <w:szCs w:val="24"/>
        </w:rPr>
        <w:t>The stability and availability of the system during operation.</w:t>
      </w:r>
    </w:p>
    <w:p w14:paraId="35703877" w14:textId="77777777" w:rsidR="003557FA" w:rsidRPr="00951379" w:rsidRDefault="003557FA" w:rsidP="006033D3">
      <w:pPr>
        <w:pStyle w:val="ListBullet"/>
        <w:numPr>
          <w:ilvl w:val="0"/>
          <w:numId w:val="0"/>
        </w:numPr>
        <w:rPr>
          <w:sz w:val="24"/>
          <w:szCs w:val="24"/>
        </w:rPr>
      </w:pPr>
    </w:p>
    <w:p w14:paraId="2D32FBE8" w14:textId="5FD6034F" w:rsidR="003557FA" w:rsidRPr="00951379" w:rsidRDefault="003557FA" w:rsidP="003557FA">
      <w:pPr>
        <w:pStyle w:val="ListBullet"/>
        <w:numPr>
          <w:ilvl w:val="0"/>
          <w:numId w:val="15"/>
        </w:numPr>
        <w:rPr>
          <w:b/>
          <w:bCs/>
          <w:sz w:val="24"/>
          <w:szCs w:val="24"/>
        </w:rPr>
      </w:pPr>
      <w:r w:rsidRPr="00951379">
        <w:rPr>
          <w:b/>
          <w:bCs/>
          <w:sz w:val="24"/>
          <w:szCs w:val="24"/>
        </w:rPr>
        <w:t>User Usability</w:t>
      </w:r>
    </w:p>
    <w:p w14:paraId="708FC24C" w14:textId="263B56BA" w:rsidR="003557FA" w:rsidRPr="00951379" w:rsidRDefault="003557FA" w:rsidP="006033D3">
      <w:pPr>
        <w:pStyle w:val="ListBullet"/>
        <w:numPr>
          <w:ilvl w:val="0"/>
          <w:numId w:val="0"/>
        </w:numPr>
        <w:rPr>
          <w:sz w:val="24"/>
          <w:szCs w:val="24"/>
        </w:rPr>
      </w:pPr>
      <w:r w:rsidRPr="00951379">
        <w:rPr>
          <w:sz w:val="24"/>
          <w:szCs w:val="24"/>
        </w:rPr>
        <w:t>The ease with which doctors can interact with the system.</w:t>
      </w:r>
    </w:p>
    <w:p w14:paraId="561DC0BD" w14:textId="77777777" w:rsidR="003557FA" w:rsidRPr="00951379" w:rsidRDefault="003557FA" w:rsidP="006033D3">
      <w:pPr>
        <w:pStyle w:val="ListBullet"/>
        <w:numPr>
          <w:ilvl w:val="0"/>
          <w:numId w:val="0"/>
        </w:numPr>
        <w:rPr>
          <w:sz w:val="24"/>
          <w:szCs w:val="24"/>
        </w:rPr>
      </w:pPr>
    </w:p>
    <w:p w14:paraId="4E77F87D" w14:textId="3049E3CA" w:rsidR="003557FA" w:rsidRPr="00951379" w:rsidRDefault="003557FA" w:rsidP="003557FA">
      <w:pPr>
        <w:pStyle w:val="ListBullet"/>
        <w:numPr>
          <w:ilvl w:val="0"/>
          <w:numId w:val="15"/>
        </w:numPr>
        <w:rPr>
          <w:b/>
          <w:bCs/>
          <w:sz w:val="24"/>
          <w:szCs w:val="24"/>
        </w:rPr>
      </w:pPr>
      <w:r w:rsidRPr="00951379">
        <w:rPr>
          <w:b/>
          <w:bCs/>
          <w:sz w:val="24"/>
          <w:szCs w:val="24"/>
        </w:rPr>
        <w:t>Workflow Efficiency</w:t>
      </w:r>
    </w:p>
    <w:p w14:paraId="6B84A77A" w14:textId="77777777" w:rsidR="003557FA" w:rsidRPr="00951379" w:rsidRDefault="003557FA" w:rsidP="006033D3">
      <w:pPr>
        <w:pStyle w:val="ListBullet"/>
        <w:numPr>
          <w:ilvl w:val="0"/>
          <w:numId w:val="0"/>
        </w:numPr>
        <w:rPr>
          <w:sz w:val="24"/>
          <w:szCs w:val="24"/>
        </w:rPr>
      </w:pPr>
      <w:r w:rsidRPr="00951379">
        <w:rPr>
          <w:sz w:val="24"/>
          <w:szCs w:val="24"/>
        </w:rPr>
        <w:t>The reduction in time required to generate medical reports.</w:t>
      </w:r>
    </w:p>
    <w:p w14:paraId="7C2EFEF8" w14:textId="77777777" w:rsidR="003557FA" w:rsidRPr="00951379" w:rsidRDefault="003557FA" w:rsidP="006033D3">
      <w:pPr>
        <w:pStyle w:val="ListBullet"/>
        <w:numPr>
          <w:ilvl w:val="0"/>
          <w:numId w:val="0"/>
        </w:numPr>
        <w:rPr>
          <w:sz w:val="24"/>
          <w:szCs w:val="24"/>
        </w:rPr>
      </w:pPr>
    </w:p>
    <w:p w14:paraId="31F86EFC" w14:textId="1DB47A0D" w:rsidR="003557FA" w:rsidRPr="00951379" w:rsidRDefault="003557FA" w:rsidP="003557FA">
      <w:pPr>
        <w:pStyle w:val="ListBullet"/>
        <w:numPr>
          <w:ilvl w:val="0"/>
          <w:numId w:val="13"/>
        </w:numPr>
        <w:rPr>
          <w:b/>
          <w:bCs/>
          <w:sz w:val="28"/>
          <w:szCs w:val="28"/>
        </w:rPr>
      </w:pPr>
      <w:r w:rsidRPr="00951379">
        <w:rPr>
          <w:b/>
          <w:bCs/>
          <w:sz w:val="28"/>
          <w:szCs w:val="28"/>
        </w:rPr>
        <w:t>Expected Results</w:t>
      </w:r>
    </w:p>
    <w:p w14:paraId="22C69796" w14:textId="77777777" w:rsidR="003557FA" w:rsidRPr="00951379" w:rsidRDefault="003557FA" w:rsidP="006033D3">
      <w:pPr>
        <w:pStyle w:val="ListBullet"/>
        <w:numPr>
          <w:ilvl w:val="0"/>
          <w:numId w:val="0"/>
        </w:numPr>
        <w:rPr>
          <w:sz w:val="24"/>
          <w:szCs w:val="24"/>
        </w:rPr>
      </w:pPr>
    </w:p>
    <w:p w14:paraId="37B20765" w14:textId="77777777" w:rsidR="003557FA" w:rsidRPr="00951379" w:rsidRDefault="003557FA" w:rsidP="006033D3">
      <w:pPr>
        <w:pStyle w:val="ListBullet"/>
        <w:numPr>
          <w:ilvl w:val="0"/>
          <w:numId w:val="0"/>
        </w:numPr>
        <w:rPr>
          <w:sz w:val="24"/>
          <w:szCs w:val="24"/>
        </w:rPr>
      </w:pPr>
      <w:r w:rsidRPr="00951379">
        <w:rPr>
          <w:sz w:val="24"/>
          <w:szCs w:val="24"/>
        </w:rPr>
        <w:t>The expected outcome of the project is a functional intelligent medical platform capable of assisting doctors in managing clinical notes and analyzing X-ray images.</w:t>
      </w:r>
    </w:p>
    <w:p w14:paraId="43D2867B" w14:textId="77777777" w:rsidR="003557FA" w:rsidRPr="00951379" w:rsidRDefault="003557FA" w:rsidP="006033D3">
      <w:pPr>
        <w:pStyle w:val="ListBullet"/>
        <w:numPr>
          <w:ilvl w:val="0"/>
          <w:numId w:val="0"/>
        </w:numPr>
        <w:rPr>
          <w:sz w:val="24"/>
          <w:szCs w:val="24"/>
        </w:rPr>
      </w:pPr>
    </w:p>
    <w:p w14:paraId="42CE9430" w14:textId="5AEE9802" w:rsidR="003557FA" w:rsidRPr="00951379" w:rsidRDefault="003557FA" w:rsidP="006033D3">
      <w:pPr>
        <w:pStyle w:val="ListBullet"/>
        <w:numPr>
          <w:ilvl w:val="0"/>
          <w:numId w:val="0"/>
        </w:numPr>
        <w:rPr>
          <w:sz w:val="24"/>
          <w:szCs w:val="24"/>
        </w:rPr>
      </w:pPr>
      <w:r w:rsidRPr="00951379">
        <w:rPr>
          <w:sz w:val="24"/>
          <w:szCs w:val="24"/>
        </w:rPr>
        <w:t>The system will include:</w:t>
      </w:r>
    </w:p>
    <w:p w14:paraId="4BF3C56F" w14:textId="0E4A6935" w:rsidR="003557FA" w:rsidRPr="00951379" w:rsidRDefault="003557FA" w:rsidP="006033D3">
      <w:pPr>
        <w:pStyle w:val="ListBullet"/>
        <w:numPr>
          <w:ilvl w:val="0"/>
          <w:numId w:val="0"/>
        </w:numPr>
        <w:rPr>
          <w:sz w:val="24"/>
          <w:szCs w:val="24"/>
        </w:rPr>
      </w:pPr>
      <w:r w:rsidRPr="00951379">
        <w:rPr>
          <w:sz w:val="24"/>
          <w:szCs w:val="24"/>
        </w:rPr>
        <w:t>A mobile application for uploading and viewing medical images.</w:t>
      </w:r>
    </w:p>
    <w:p w14:paraId="6B529291" w14:textId="57B2DFFB" w:rsidR="003557FA" w:rsidRPr="00951379" w:rsidRDefault="003557FA" w:rsidP="006033D3">
      <w:pPr>
        <w:pStyle w:val="ListBullet"/>
        <w:numPr>
          <w:ilvl w:val="0"/>
          <w:numId w:val="0"/>
        </w:numPr>
        <w:rPr>
          <w:sz w:val="24"/>
          <w:szCs w:val="24"/>
        </w:rPr>
      </w:pPr>
      <w:r w:rsidRPr="00951379">
        <w:rPr>
          <w:sz w:val="24"/>
          <w:szCs w:val="24"/>
        </w:rPr>
        <w:t>A web dashboard for case management and administration.</w:t>
      </w:r>
    </w:p>
    <w:p w14:paraId="416672C4" w14:textId="04479633" w:rsidR="003557FA" w:rsidRPr="00951379" w:rsidRDefault="003557FA" w:rsidP="006033D3">
      <w:pPr>
        <w:pStyle w:val="ListBullet"/>
        <w:numPr>
          <w:ilvl w:val="0"/>
          <w:numId w:val="0"/>
        </w:numPr>
        <w:rPr>
          <w:sz w:val="24"/>
          <w:szCs w:val="24"/>
        </w:rPr>
      </w:pPr>
      <w:r w:rsidRPr="00951379">
        <w:rPr>
          <w:sz w:val="24"/>
          <w:szCs w:val="24"/>
        </w:rPr>
        <w:t>A backend API connecting all components.</w:t>
      </w:r>
    </w:p>
    <w:p w14:paraId="124DB374" w14:textId="77777777" w:rsidR="003557FA" w:rsidRPr="00951379" w:rsidRDefault="003557FA" w:rsidP="006033D3">
      <w:pPr>
        <w:pStyle w:val="ListBullet"/>
        <w:numPr>
          <w:ilvl w:val="0"/>
          <w:numId w:val="0"/>
        </w:numPr>
        <w:rPr>
          <w:sz w:val="24"/>
          <w:szCs w:val="24"/>
        </w:rPr>
      </w:pPr>
      <w:r w:rsidRPr="00951379">
        <w:rPr>
          <w:sz w:val="24"/>
          <w:szCs w:val="24"/>
        </w:rPr>
        <w:t>An AI model capable of analyzing X-ray images.</w:t>
      </w:r>
    </w:p>
    <w:p w14:paraId="5EED36B2" w14:textId="77777777" w:rsidR="003557FA" w:rsidRPr="00951379" w:rsidRDefault="003557FA" w:rsidP="006033D3">
      <w:pPr>
        <w:pStyle w:val="ListBullet"/>
        <w:numPr>
          <w:ilvl w:val="0"/>
          <w:numId w:val="0"/>
        </w:numPr>
        <w:rPr>
          <w:sz w:val="24"/>
          <w:szCs w:val="24"/>
        </w:rPr>
      </w:pPr>
    </w:p>
    <w:p w14:paraId="4D584625" w14:textId="2FBB0B02" w:rsidR="003557FA" w:rsidRPr="00951379" w:rsidRDefault="003557FA" w:rsidP="003557FA">
      <w:pPr>
        <w:pStyle w:val="ListBullet"/>
        <w:numPr>
          <w:ilvl w:val="0"/>
          <w:numId w:val="13"/>
        </w:numPr>
        <w:rPr>
          <w:b/>
          <w:bCs/>
          <w:sz w:val="28"/>
          <w:szCs w:val="28"/>
        </w:rPr>
      </w:pPr>
      <w:r w:rsidRPr="00951379">
        <w:rPr>
          <w:b/>
          <w:bCs/>
          <w:sz w:val="28"/>
          <w:szCs w:val="28"/>
        </w:rPr>
        <w:t>Future Enhancements</w:t>
      </w:r>
    </w:p>
    <w:p w14:paraId="4E87E078" w14:textId="77777777" w:rsidR="003557FA" w:rsidRPr="00951379" w:rsidRDefault="003557FA" w:rsidP="006033D3">
      <w:pPr>
        <w:pStyle w:val="ListBullet"/>
        <w:numPr>
          <w:ilvl w:val="0"/>
          <w:numId w:val="0"/>
        </w:numPr>
        <w:rPr>
          <w:sz w:val="24"/>
          <w:szCs w:val="24"/>
        </w:rPr>
      </w:pPr>
    </w:p>
    <w:p w14:paraId="2096652A" w14:textId="4959D93A" w:rsidR="003557FA" w:rsidRPr="00951379" w:rsidRDefault="003557FA" w:rsidP="006033D3">
      <w:pPr>
        <w:pStyle w:val="ListBullet"/>
        <w:numPr>
          <w:ilvl w:val="0"/>
          <w:numId w:val="0"/>
        </w:numPr>
        <w:rPr>
          <w:sz w:val="24"/>
          <w:szCs w:val="24"/>
        </w:rPr>
      </w:pPr>
      <w:r w:rsidRPr="00951379">
        <w:rPr>
          <w:sz w:val="24"/>
          <w:szCs w:val="24"/>
        </w:rPr>
        <w:t>Several improvements can be added in future versions of the system, including:</w:t>
      </w:r>
    </w:p>
    <w:p w14:paraId="3ECDD56C" w14:textId="16EF507A" w:rsidR="003557FA" w:rsidRPr="00951379" w:rsidRDefault="003557FA" w:rsidP="006033D3">
      <w:pPr>
        <w:pStyle w:val="ListBullet"/>
        <w:numPr>
          <w:ilvl w:val="0"/>
          <w:numId w:val="0"/>
        </w:numPr>
        <w:rPr>
          <w:sz w:val="24"/>
          <w:szCs w:val="24"/>
        </w:rPr>
      </w:pPr>
      <w:r w:rsidRPr="00951379">
        <w:rPr>
          <w:sz w:val="24"/>
          <w:szCs w:val="24"/>
        </w:rPr>
        <w:t>Support for additional medical imaging modalities such as CT scans and MRI.</w:t>
      </w:r>
    </w:p>
    <w:p w14:paraId="756D4575" w14:textId="75EF19F4" w:rsidR="003557FA" w:rsidRPr="00951379" w:rsidRDefault="003557FA" w:rsidP="006033D3">
      <w:pPr>
        <w:pStyle w:val="ListBullet"/>
        <w:numPr>
          <w:ilvl w:val="0"/>
          <w:numId w:val="0"/>
        </w:numPr>
        <w:rPr>
          <w:sz w:val="24"/>
          <w:szCs w:val="24"/>
        </w:rPr>
      </w:pPr>
      <w:r w:rsidRPr="00951379">
        <w:rPr>
          <w:sz w:val="24"/>
          <w:szCs w:val="24"/>
        </w:rPr>
        <w:t>Integration with hospital information systems (HIS).</w:t>
      </w:r>
    </w:p>
    <w:p w14:paraId="57A44111" w14:textId="70C3AA56" w:rsidR="003557FA" w:rsidRPr="00951379" w:rsidRDefault="003557FA" w:rsidP="006033D3">
      <w:pPr>
        <w:pStyle w:val="ListBullet"/>
        <w:numPr>
          <w:ilvl w:val="0"/>
          <w:numId w:val="0"/>
        </w:numPr>
        <w:rPr>
          <w:sz w:val="24"/>
          <w:szCs w:val="24"/>
        </w:rPr>
      </w:pPr>
      <w:r w:rsidRPr="00951379">
        <w:rPr>
          <w:sz w:val="24"/>
          <w:szCs w:val="24"/>
        </w:rPr>
        <w:t>Expansion of the AI model using larger medical datasets.</w:t>
      </w:r>
    </w:p>
    <w:p w14:paraId="3195792C" w14:textId="1D6A9975" w:rsidR="003557FA" w:rsidRPr="00951379" w:rsidRDefault="003557FA" w:rsidP="006033D3">
      <w:pPr>
        <w:pStyle w:val="ListBullet"/>
        <w:numPr>
          <w:ilvl w:val="0"/>
          <w:numId w:val="0"/>
        </w:numPr>
        <w:rPr>
          <w:sz w:val="24"/>
          <w:szCs w:val="24"/>
        </w:rPr>
      </w:pPr>
      <w:r w:rsidRPr="00951379">
        <w:rPr>
          <w:sz w:val="24"/>
          <w:szCs w:val="24"/>
        </w:rPr>
        <w:t>Automatic generation of full radiology reports using AI.</w:t>
      </w:r>
    </w:p>
    <w:p w14:paraId="7F844CFE" w14:textId="188A6AC6" w:rsidR="00AD2104" w:rsidRPr="00951379" w:rsidRDefault="00AD2104" w:rsidP="006033D3">
      <w:pPr>
        <w:pStyle w:val="ListBullet"/>
        <w:numPr>
          <w:ilvl w:val="0"/>
          <w:numId w:val="0"/>
        </w:numPr>
        <w:rPr>
          <w:sz w:val="24"/>
          <w:szCs w:val="24"/>
        </w:rPr>
      </w:pPr>
    </w:p>
    <w:sectPr w:rsidR="00AD2104" w:rsidRPr="0095137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403F0" w14:textId="77777777" w:rsidR="005D0827" w:rsidRDefault="005D0827" w:rsidP="005D0827">
      <w:pPr>
        <w:spacing w:after="0" w:line="240" w:lineRule="auto"/>
      </w:pPr>
      <w:r>
        <w:separator/>
      </w:r>
    </w:p>
  </w:endnote>
  <w:endnote w:type="continuationSeparator" w:id="0">
    <w:p w14:paraId="3F7DEC5D" w14:textId="77777777" w:rsidR="005D0827" w:rsidRDefault="005D0827" w:rsidP="005D0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D9F38" w14:textId="77777777" w:rsidR="005D0827" w:rsidRDefault="005D0827" w:rsidP="005D0827">
      <w:pPr>
        <w:spacing w:after="0" w:line="240" w:lineRule="auto"/>
      </w:pPr>
      <w:r>
        <w:separator/>
      </w:r>
    </w:p>
  </w:footnote>
  <w:footnote w:type="continuationSeparator" w:id="0">
    <w:p w14:paraId="0BA82C69" w14:textId="77777777" w:rsidR="005D0827" w:rsidRDefault="005D0827" w:rsidP="005D08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E921EC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335801"/>
    <w:multiLevelType w:val="hybridMultilevel"/>
    <w:tmpl w:val="54DE4A8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8976E5"/>
    <w:multiLevelType w:val="multilevel"/>
    <w:tmpl w:val="A15A8162"/>
    <w:lvl w:ilvl="0">
      <w:start w:val="1"/>
      <w:numFmt w:val="decimal"/>
      <w:lvlText w:val="%1."/>
      <w:lvlJc w:val="left"/>
      <w:pPr>
        <w:ind w:left="720" w:hanging="360"/>
      </w:pPr>
      <w:rPr>
        <w:rFonts w:hint="default"/>
      </w:rPr>
    </w:lvl>
    <w:lvl w:ilvl="1">
      <w:start w:val="1"/>
      <w:numFmt w:val="decimal"/>
      <w:isLgl/>
      <w:lvlText w:val="%1.%2"/>
      <w:lvlJc w:val="left"/>
      <w:pPr>
        <w:ind w:left="726" w:hanging="36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0B590F0D"/>
    <w:multiLevelType w:val="hybridMultilevel"/>
    <w:tmpl w:val="F1D07DE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FA4F8F"/>
    <w:multiLevelType w:val="hybridMultilevel"/>
    <w:tmpl w:val="6CD8021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4C4ED6"/>
    <w:multiLevelType w:val="hybridMultilevel"/>
    <w:tmpl w:val="22F223FE"/>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417423D"/>
    <w:multiLevelType w:val="hybridMultilevel"/>
    <w:tmpl w:val="F57C492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9149BA"/>
    <w:multiLevelType w:val="hybridMultilevel"/>
    <w:tmpl w:val="46766D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D80106"/>
    <w:multiLevelType w:val="hybridMultilevel"/>
    <w:tmpl w:val="15DE2F2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9515CB"/>
    <w:multiLevelType w:val="multilevel"/>
    <w:tmpl w:val="A15A8162"/>
    <w:lvl w:ilvl="0">
      <w:start w:val="1"/>
      <w:numFmt w:val="decimal"/>
      <w:lvlText w:val="%1."/>
      <w:lvlJc w:val="left"/>
      <w:pPr>
        <w:ind w:left="720" w:hanging="360"/>
      </w:pPr>
      <w:rPr>
        <w:rFonts w:hint="default"/>
      </w:rPr>
    </w:lvl>
    <w:lvl w:ilvl="1">
      <w:start w:val="1"/>
      <w:numFmt w:val="decimal"/>
      <w:isLgl/>
      <w:lvlText w:val="%1.%2"/>
      <w:lvlJc w:val="left"/>
      <w:pPr>
        <w:ind w:left="726" w:hanging="36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617908031">
    <w:abstractNumId w:val="8"/>
  </w:num>
  <w:num w:numId="2" w16cid:durableId="707025831">
    <w:abstractNumId w:val="6"/>
  </w:num>
  <w:num w:numId="3" w16cid:durableId="553933010">
    <w:abstractNumId w:val="5"/>
  </w:num>
  <w:num w:numId="4" w16cid:durableId="1477794116">
    <w:abstractNumId w:val="4"/>
  </w:num>
  <w:num w:numId="5" w16cid:durableId="122697555">
    <w:abstractNumId w:val="7"/>
  </w:num>
  <w:num w:numId="6" w16cid:durableId="914436118">
    <w:abstractNumId w:val="3"/>
  </w:num>
  <w:num w:numId="7" w16cid:durableId="90356">
    <w:abstractNumId w:val="2"/>
  </w:num>
  <w:num w:numId="8" w16cid:durableId="753747002">
    <w:abstractNumId w:val="1"/>
  </w:num>
  <w:num w:numId="9" w16cid:durableId="547838714">
    <w:abstractNumId w:val="0"/>
  </w:num>
  <w:num w:numId="10" w16cid:durableId="1008599923">
    <w:abstractNumId w:val="13"/>
  </w:num>
  <w:num w:numId="11" w16cid:durableId="1528179174">
    <w:abstractNumId w:val="9"/>
  </w:num>
  <w:num w:numId="12" w16cid:durableId="215898521">
    <w:abstractNumId w:val="11"/>
  </w:num>
  <w:num w:numId="13" w16cid:durableId="38284456">
    <w:abstractNumId w:val="10"/>
  </w:num>
  <w:num w:numId="14" w16cid:durableId="1682507864">
    <w:abstractNumId w:val="12"/>
  </w:num>
  <w:num w:numId="15" w16cid:durableId="1569724270">
    <w:abstractNumId w:val="14"/>
  </w:num>
  <w:num w:numId="16" w16cid:durableId="1679697341">
    <w:abstractNumId w:val="16"/>
  </w:num>
  <w:num w:numId="17" w16cid:durableId="395779756">
    <w:abstractNumId w:val="15"/>
  </w:num>
  <w:num w:numId="18" w16cid:durableId="20889901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B21"/>
    <w:rsid w:val="00034616"/>
    <w:rsid w:val="0006063C"/>
    <w:rsid w:val="0015074B"/>
    <w:rsid w:val="001C22F4"/>
    <w:rsid w:val="001F110D"/>
    <w:rsid w:val="00216FF5"/>
    <w:rsid w:val="00223A4F"/>
    <w:rsid w:val="0029639D"/>
    <w:rsid w:val="00326F90"/>
    <w:rsid w:val="003349A6"/>
    <w:rsid w:val="0034787E"/>
    <w:rsid w:val="003557FA"/>
    <w:rsid w:val="005A2747"/>
    <w:rsid w:val="005D0827"/>
    <w:rsid w:val="005D583A"/>
    <w:rsid w:val="006033D3"/>
    <w:rsid w:val="007C50EE"/>
    <w:rsid w:val="008D41CE"/>
    <w:rsid w:val="008E6CAE"/>
    <w:rsid w:val="009274D1"/>
    <w:rsid w:val="00951379"/>
    <w:rsid w:val="00A07C88"/>
    <w:rsid w:val="00A8568A"/>
    <w:rsid w:val="00A93DD4"/>
    <w:rsid w:val="00AA1D8D"/>
    <w:rsid w:val="00AD2104"/>
    <w:rsid w:val="00B47730"/>
    <w:rsid w:val="00CB0664"/>
    <w:rsid w:val="00E217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BCAA00"/>
  <w14:defaultImageDpi w14:val="300"/>
  <w15:docId w15:val="{95866255-EE6E-714D-A1CF-C57D163EA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1216</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عبدالله صلاح عبدالله محمد</cp:lastModifiedBy>
  <cp:revision>2</cp:revision>
  <dcterms:created xsi:type="dcterms:W3CDTF">2026-03-07T17:11:00Z</dcterms:created>
  <dcterms:modified xsi:type="dcterms:W3CDTF">2026-03-07T17:11:00Z</dcterms:modified>
  <cp:category/>
</cp:coreProperties>
</file>